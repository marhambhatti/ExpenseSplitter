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5879F6" w14:textId="77777777" w:rsidR="00E447D9" w:rsidRDefault="007C4AAB">
      <w:pPr>
        <w:pStyle w:val="Title"/>
        <w:spacing w:after="80"/>
        <w:jc w:val="center"/>
      </w:pPr>
      <w:r>
        <w:rPr>
          <w:rFonts w:ascii="Calibri" w:hAnsi="Calibri"/>
        </w:rPr>
        <w:t>Expense Splitter Application</w:t>
      </w:r>
    </w:p>
    <w:p w14:paraId="114BB6B3" w14:textId="77777777" w:rsidR="00E447D9" w:rsidRDefault="007C4AAB">
      <w:pPr>
        <w:spacing w:after="240"/>
        <w:jc w:val="center"/>
      </w:pPr>
      <w:r>
        <w:rPr>
          <w:b/>
          <w:color w:val="4472C4"/>
          <w:sz w:val="32"/>
        </w:rPr>
        <w:t>Project Documentation Report</w:t>
      </w:r>
    </w:p>
    <w:p w14:paraId="20ACACD3" w14:textId="77777777" w:rsidR="00E447D9" w:rsidRDefault="007C4AAB">
      <w:pPr>
        <w:spacing w:after="120"/>
        <w:jc w:val="center"/>
      </w:pPr>
      <w:r>
        <w:rPr>
          <w:color w:val="787878"/>
          <w:sz w:val="28"/>
        </w:rPr>
        <w:t>—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447D9" w14:paraId="6A7B00A0" w14:textId="77777777">
        <w:trPr>
          <w:tblHeader/>
          <w:jc w:val="center"/>
        </w:trPr>
        <w:tc>
          <w:tcPr>
            <w:tcW w:w="4896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6ECC2F" w14:textId="77777777" w:rsidR="00E447D9" w:rsidRDefault="007C4AAB">
            <w:r>
              <w:rPr>
                <w:b/>
                <w:sz w:val="20"/>
              </w:rPr>
              <w:t>Project Title</w:t>
            </w:r>
          </w:p>
        </w:tc>
        <w:tc>
          <w:tcPr>
            <w:tcW w:w="4896" w:type="dxa"/>
            <w:shd w:val="clear" w:color="auto" w:fill="EAF2F8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BDD07" w14:textId="77777777" w:rsidR="00E447D9" w:rsidRDefault="007C4AAB">
            <w:r>
              <w:rPr>
                <w:b/>
                <w:sz w:val="20"/>
              </w:rPr>
              <w:t>Expense Splitter Application</w:t>
            </w:r>
          </w:p>
        </w:tc>
      </w:tr>
      <w:tr w:rsidR="00E447D9" w14:paraId="435C39FD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D3E4FA" w14:textId="77777777" w:rsidR="00E447D9" w:rsidRDefault="007C4AAB">
            <w:r>
              <w:rPr>
                <w:b/>
                <w:sz w:val="20"/>
              </w:rPr>
              <w:t>Student Name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3FF0B" w14:textId="77777777" w:rsidR="00E447D9" w:rsidRDefault="007C4AAB">
            <w:r>
              <w:rPr>
                <w:sz w:val="20"/>
              </w:rPr>
              <w:t>Muhammad Arham Bhatti</w:t>
            </w:r>
          </w:p>
        </w:tc>
      </w:tr>
      <w:tr w:rsidR="00E447D9" w14:paraId="5BAFE86F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97574" w14:textId="77777777" w:rsidR="00E447D9" w:rsidRDefault="007C4AAB">
            <w:r>
              <w:rPr>
                <w:b/>
                <w:sz w:val="20"/>
              </w:rPr>
              <w:t>Programming Language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8BB51E" w14:textId="77777777" w:rsidR="00E447D9" w:rsidRDefault="007C4AAB">
            <w:r>
              <w:rPr>
                <w:sz w:val="20"/>
              </w:rPr>
              <w:t>Java (Swing)</w:t>
            </w:r>
          </w:p>
        </w:tc>
      </w:tr>
      <w:tr w:rsidR="00E447D9" w14:paraId="4D5A3EDF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74CE6F" w14:textId="77777777" w:rsidR="00E447D9" w:rsidRDefault="007C4AAB">
            <w:r>
              <w:rPr>
                <w:b/>
                <w:sz w:val="20"/>
              </w:rPr>
              <w:t>Database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201F36" w14:textId="77777777" w:rsidR="00E447D9" w:rsidRDefault="007C4AAB">
            <w:r>
              <w:rPr>
                <w:sz w:val="20"/>
              </w:rPr>
              <w:t>MySQL 8.0</w:t>
            </w:r>
          </w:p>
        </w:tc>
      </w:tr>
      <w:tr w:rsidR="00E447D9" w14:paraId="54CA3612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2ACC34" w14:textId="77777777" w:rsidR="00E447D9" w:rsidRDefault="007C4AAB">
            <w:r>
              <w:rPr>
                <w:b/>
                <w:sz w:val="20"/>
              </w:rPr>
              <w:t>IDE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E89C89" w14:textId="77777777" w:rsidR="00E447D9" w:rsidRDefault="007C4AAB">
            <w:r>
              <w:rPr>
                <w:sz w:val="20"/>
              </w:rPr>
              <w:t>IntelliJ IDEA</w:t>
            </w:r>
          </w:p>
        </w:tc>
      </w:tr>
      <w:tr w:rsidR="00E447D9" w14:paraId="4394F72E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892595" w14:textId="77777777" w:rsidR="00E447D9" w:rsidRDefault="007C4AAB">
            <w:r>
              <w:rPr>
                <w:b/>
                <w:sz w:val="20"/>
              </w:rPr>
              <w:t>Submission Date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73A52F" w14:textId="77777777" w:rsidR="00E447D9" w:rsidRDefault="007C4AAB">
            <w:r>
              <w:rPr>
                <w:sz w:val="20"/>
              </w:rPr>
              <w:t>June 14, 2026</w:t>
            </w:r>
          </w:p>
        </w:tc>
      </w:tr>
    </w:tbl>
    <w:p w14:paraId="44DB8A42" w14:textId="77777777" w:rsidR="00E447D9" w:rsidRDefault="00E447D9">
      <w:pPr>
        <w:spacing w:after="40"/>
      </w:pPr>
    </w:p>
    <w:p w14:paraId="6F6D5332" w14:textId="77777777" w:rsidR="00E447D9" w:rsidRDefault="007C4AAB">
      <w:r>
        <w:br w:type="page"/>
      </w:r>
    </w:p>
    <w:p w14:paraId="501DA092" w14:textId="77777777" w:rsidR="00E447D9" w:rsidRDefault="007C4AAB">
      <w:pPr>
        <w:pStyle w:val="Heading1"/>
      </w:pPr>
      <w:r>
        <w:lastRenderedPageBreak/>
        <w:t>Table of Contents</w:t>
      </w:r>
    </w:p>
    <w:p w14:paraId="1BA5E12D" w14:textId="77777777" w:rsidR="00E447D9" w:rsidRDefault="007C4AAB">
      <w:pPr>
        <w:pStyle w:val="ListBullet"/>
        <w:spacing w:after="60"/>
      </w:pPr>
      <w:r>
        <w:t>1. Introduction</w:t>
      </w:r>
    </w:p>
    <w:p w14:paraId="45BC308C" w14:textId="77777777" w:rsidR="00E447D9" w:rsidRDefault="007C4AAB">
      <w:pPr>
        <w:pStyle w:val="ListBullet"/>
        <w:spacing w:after="60"/>
      </w:pPr>
      <w:r>
        <w:t>2. Objectives</w:t>
      </w:r>
    </w:p>
    <w:p w14:paraId="5F9F4359" w14:textId="77777777" w:rsidR="00E447D9" w:rsidRDefault="007C4AAB">
      <w:pPr>
        <w:pStyle w:val="ListBullet"/>
        <w:spacing w:after="60"/>
      </w:pPr>
      <w:r>
        <w:t>3. Problem Statement</w:t>
      </w:r>
    </w:p>
    <w:p w14:paraId="7BE79B06" w14:textId="77777777" w:rsidR="00E447D9" w:rsidRDefault="007C4AAB">
      <w:pPr>
        <w:pStyle w:val="ListBullet"/>
        <w:spacing w:after="60"/>
      </w:pPr>
      <w:r>
        <w:t>4. System Architecture &amp; Design</w:t>
      </w:r>
    </w:p>
    <w:p w14:paraId="7F333262" w14:textId="77777777" w:rsidR="00E447D9" w:rsidRDefault="007C4AAB">
      <w:pPr>
        <w:pStyle w:val="ListBullet"/>
        <w:spacing w:after="60"/>
      </w:pPr>
      <w:r>
        <w:t>5. Features</w:t>
      </w:r>
    </w:p>
    <w:p w14:paraId="6A20C785" w14:textId="77777777" w:rsidR="00E447D9" w:rsidRDefault="007C4AAB">
      <w:pPr>
        <w:pStyle w:val="ListBullet"/>
        <w:spacing w:after="60"/>
      </w:pPr>
      <w:r>
        <w:t>6. Screenshots</w:t>
      </w:r>
    </w:p>
    <w:p w14:paraId="06932524" w14:textId="77777777" w:rsidR="00E447D9" w:rsidRDefault="007C4AAB">
      <w:pPr>
        <w:pStyle w:val="ListBullet"/>
        <w:spacing w:after="60"/>
      </w:pPr>
      <w:r>
        <w:t>7. Testing</w:t>
      </w:r>
    </w:p>
    <w:p w14:paraId="5604982A" w14:textId="77777777" w:rsidR="00E447D9" w:rsidRDefault="007C4AAB">
      <w:pPr>
        <w:pStyle w:val="ListBullet"/>
        <w:spacing w:after="60"/>
      </w:pPr>
      <w:r>
        <w:t>8. Conclusion</w:t>
      </w:r>
    </w:p>
    <w:p w14:paraId="094E650B" w14:textId="77777777" w:rsidR="00E447D9" w:rsidRDefault="007C4AAB">
      <w:pPr>
        <w:pStyle w:val="ListBullet"/>
        <w:spacing w:after="60"/>
      </w:pPr>
      <w:r>
        <w:t>9. Future Enhancements</w:t>
      </w:r>
    </w:p>
    <w:p w14:paraId="1F870C0C" w14:textId="77777777" w:rsidR="00E447D9" w:rsidRDefault="007C4AAB">
      <w:pPr>
        <w:pStyle w:val="Heading1"/>
      </w:pPr>
      <w:r>
        <w:t>1. Introduction</w:t>
      </w:r>
    </w:p>
    <w:p w14:paraId="1AE5F2EA" w14:textId="77777777" w:rsidR="00E447D9" w:rsidRDefault="007C4AAB">
      <w:pPr>
        <w:spacing w:after="120"/>
      </w:pPr>
      <w:r>
        <w:t>Managing shared expenses among a group of people — whether flatmates, colleagues, or travel companions — is a common and often frustrating challenge. Tracking who paid what, how much each person owes, and when debts are settled requires either constant man</w:t>
      </w:r>
      <w:r>
        <w:t>ual bookkeeping or trust in memory, both of which are error-prone.</w:t>
      </w:r>
    </w:p>
    <w:p w14:paraId="02A4CA96" w14:textId="77777777" w:rsidR="00E447D9" w:rsidRDefault="007C4AAB">
      <w:pPr>
        <w:spacing w:after="120"/>
      </w:pPr>
      <w:r>
        <w:t>The Expense Splitter Application is a desktop Java application built to solve this problem. It provides a structured, database-backed system where users can create groups, record shared exp</w:t>
      </w:r>
      <w:r>
        <w:t>enses, choose how costs are divided, and track settlements — all through a clean and modern graphical interface.</w:t>
      </w:r>
    </w:p>
    <w:p w14:paraId="06FC8C3A" w14:textId="77777777" w:rsidR="00E447D9" w:rsidRDefault="007C4AAB">
      <w:pPr>
        <w:spacing w:after="120"/>
      </w:pPr>
      <w:r>
        <w:t>The application is developed using Java Swing for the GUI layer, MySQL as the relational database backend, and a collection of well-known open-</w:t>
      </w:r>
      <w:r>
        <w:t>source libraries:</w:t>
      </w:r>
    </w:p>
    <w:p w14:paraId="219C353D" w14:textId="77777777" w:rsidR="00E447D9" w:rsidRDefault="007C4AAB">
      <w:pPr>
        <w:pStyle w:val="ListBullet"/>
        <w:spacing w:after="60"/>
      </w:pPr>
      <w:r>
        <w:t>FlatLaf 3.7.1 — for a modern, flat UI look and feel</w:t>
      </w:r>
    </w:p>
    <w:p w14:paraId="00B3170F" w14:textId="77777777" w:rsidR="00E447D9" w:rsidRDefault="007C4AAB">
      <w:pPr>
        <w:pStyle w:val="ListBullet"/>
        <w:spacing w:after="60"/>
      </w:pPr>
      <w:r>
        <w:t>Ikonli 12.3.1 with FontAwesome 5 — for scalable vector icons</w:t>
      </w:r>
    </w:p>
    <w:p w14:paraId="71883DA0" w14:textId="77777777" w:rsidR="00E447D9" w:rsidRDefault="007C4AAB">
      <w:pPr>
        <w:pStyle w:val="ListBullet"/>
        <w:spacing w:after="60"/>
      </w:pPr>
      <w:r>
        <w:t>LGoodDatePicker 11.2.1 — for user-friendly date input</w:t>
      </w:r>
    </w:p>
    <w:p w14:paraId="12B11AE7" w14:textId="77777777" w:rsidR="00E447D9" w:rsidRDefault="007C4AAB">
      <w:pPr>
        <w:pStyle w:val="ListBullet"/>
        <w:spacing w:after="60"/>
      </w:pPr>
      <w:r>
        <w:t>MySQL Connector/J 8.4.0 — for JDBC database connectivity</w:t>
      </w:r>
    </w:p>
    <w:p w14:paraId="2F61C93D" w14:textId="77777777" w:rsidR="00E447D9" w:rsidRDefault="007C4AAB">
      <w:pPr>
        <w:spacing w:after="120"/>
      </w:pPr>
      <w:r>
        <w:t xml:space="preserve">The </w:t>
      </w:r>
      <w:r>
        <w:t>project follows standard software engineering principles including the MVC (Model-View-Controller) architecture, the Strategy design pattern for pluggable split algorithms, and the DAO (Data Access Object) pattern for clean separation between business logi</w:t>
      </w:r>
      <w:r>
        <w:t>c and database operations.</w:t>
      </w:r>
    </w:p>
    <w:p w14:paraId="55720146" w14:textId="77777777" w:rsidR="00E447D9" w:rsidRDefault="007C4AAB">
      <w:pPr>
        <w:pStyle w:val="Heading1"/>
      </w:pPr>
      <w:r>
        <w:t>2. Objectives</w:t>
      </w:r>
    </w:p>
    <w:p w14:paraId="11A7CBA6" w14:textId="77777777" w:rsidR="00E447D9" w:rsidRDefault="007C4AAB">
      <w:pPr>
        <w:spacing w:after="120"/>
      </w:pPr>
      <w:r>
        <w:t>The primary objectives of the Expense Splitter Application are:</w:t>
      </w:r>
    </w:p>
    <w:p w14:paraId="6D3C6463" w14:textId="77777777" w:rsidR="00E447D9" w:rsidRDefault="007C4AAB">
      <w:pPr>
        <w:pStyle w:val="ListNumber"/>
        <w:spacing w:after="60"/>
      </w:pPr>
      <w:r>
        <w:t>Provide a user-friendly interface for recording and tracking shared expenses without requiring technical knowledge.</w:t>
      </w:r>
    </w:p>
    <w:p w14:paraId="40E415F0" w14:textId="77777777" w:rsidR="00E447D9" w:rsidRDefault="007C4AAB">
      <w:pPr>
        <w:pStyle w:val="ListNumber"/>
        <w:spacing w:after="60"/>
      </w:pPr>
      <w:r>
        <w:t>Support multiple splitting strategi</w:t>
      </w:r>
      <w:r>
        <w:t>es — Equal split, Custom amounts per person, and Percentage-based allocation — to accommodate real-world scenarios.</w:t>
      </w:r>
    </w:p>
    <w:p w14:paraId="092A684A" w14:textId="77777777" w:rsidR="00E447D9" w:rsidRDefault="007C4AAB">
      <w:pPr>
        <w:pStyle w:val="ListNumber"/>
        <w:spacing w:after="60"/>
      </w:pPr>
      <w:r>
        <w:t>Enable group-based expense management so that different sets of people (flatmates, office colleagues, travel groups) can have their expenses</w:t>
      </w:r>
      <w:r>
        <w:t xml:space="preserve"> tracked separately.</w:t>
      </w:r>
    </w:p>
    <w:p w14:paraId="3AEF9907" w14:textId="77777777" w:rsidR="00E447D9" w:rsidRDefault="007C4AAB">
      <w:pPr>
        <w:pStyle w:val="ListNumber"/>
        <w:spacing w:after="60"/>
      </w:pPr>
      <w:r>
        <w:t>Automate balance calculation so users always know their net financial position across all groups — how much they owe and how much they are owed.</w:t>
      </w:r>
    </w:p>
    <w:p w14:paraId="14CE7996" w14:textId="77777777" w:rsidR="00E447D9" w:rsidRDefault="007C4AAB">
      <w:pPr>
        <w:pStyle w:val="ListNumber"/>
        <w:spacing w:after="60"/>
      </w:pPr>
      <w:r>
        <w:lastRenderedPageBreak/>
        <w:t>Track settlements to allow users to mark debts as paid and maintain a clear history of fin</w:t>
      </w:r>
      <w:r>
        <w:t>ancial transactions.</w:t>
      </w:r>
    </w:p>
    <w:p w14:paraId="501B3360" w14:textId="77777777" w:rsidR="00E447D9" w:rsidRDefault="007C4AAB">
      <w:pPr>
        <w:pStyle w:val="ListNumber"/>
        <w:spacing w:after="60"/>
      </w:pPr>
      <w:r>
        <w:t>Provide filtering and search capabilities so users can find specific expenses quickly by group, category, date range, or payer.</w:t>
      </w:r>
    </w:p>
    <w:p w14:paraId="3E8ED972" w14:textId="77777777" w:rsidR="00E447D9" w:rsidRDefault="007C4AAB">
      <w:pPr>
        <w:pStyle w:val="ListNumber"/>
        <w:spacing w:after="60"/>
      </w:pPr>
      <w:r>
        <w:t>Export data — allow ledger data to be exported to CSV for external use or record keeping.</w:t>
      </w:r>
    </w:p>
    <w:p w14:paraId="0938AFA7" w14:textId="77777777" w:rsidR="00E447D9" w:rsidRDefault="007C4AAB">
      <w:pPr>
        <w:pStyle w:val="ListNumber"/>
        <w:spacing w:after="60"/>
      </w:pPr>
      <w:r>
        <w:t>Apply secure auth</w:t>
      </w:r>
      <w:r>
        <w:t>entication including hashed password storage and a reset-token-based forgot password flow.</w:t>
      </w:r>
    </w:p>
    <w:p w14:paraId="5EB746D9" w14:textId="77777777" w:rsidR="00E447D9" w:rsidRDefault="007C4AAB">
      <w:pPr>
        <w:pStyle w:val="ListNumber"/>
        <w:spacing w:after="60"/>
      </w:pPr>
      <w:r>
        <w:t>Demonstrate clean software architecture through proper separation of concerns: models, DAOs, strategies, and UI components in distinct packages.</w:t>
      </w:r>
    </w:p>
    <w:p w14:paraId="3825E0FA" w14:textId="77777777" w:rsidR="00E447D9" w:rsidRDefault="007C4AAB">
      <w:pPr>
        <w:pStyle w:val="Heading1"/>
      </w:pPr>
      <w:r>
        <w:t>3. Problem Statement</w:t>
      </w:r>
    </w:p>
    <w:p w14:paraId="2034B11C" w14:textId="77777777" w:rsidR="00E447D9" w:rsidRDefault="007C4AAB">
      <w:pPr>
        <w:spacing w:after="120"/>
      </w:pPr>
      <w:r>
        <w:t>When people share living or working spaces, shared expenses are inevitable — rent, groceries, utility bills, team lunches, and equipment purchases all need to be tracked and divided fairly.</w:t>
      </w:r>
    </w:p>
    <w:p w14:paraId="207B544B" w14:textId="77777777" w:rsidR="00E447D9" w:rsidRDefault="007C4AAB">
      <w:pPr>
        <w:spacing w:after="120"/>
      </w:pPr>
      <w:r>
        <w:t>The current common approaches each have significant drawbacks: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447D9" w14:paraId="07D193E3" w14:textId="77777777">
        <w:trPr>
          <w:tblHeader/>
          <w:jc w:val="center"/>
        </w:trPr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D81E9" w14:textId="77777777" w:rsidR="00E447D9" w:rsidRDefault="007C4AAB">
            <w:r>
              <w:rPr>
                <w:b/>
                <w:sz w:val="18"/>
              </w:rPr>
              <w:t>Ap</w:t>
            </w:r>
            <w:r>
              <w:rPr>
                <w:b/>
                <w:sz w:val="18"/>
              </w:rPr>
              <w:t>proach</w:t>
            </w:r>
          </w:p>
        </w:tc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4D981E" w14:textId="77777777" w:rsidR="00E447D9" w:rsidRDefault="007C4AAB">
            <w:r>
              <w:rPr>
                <w:b/>
                <w:sz w:val="18"/>
              </w:rPr>
              <w:t>Problem</w:t>
            </w:r>
          </w:p>
        </w:tc>
      </w:tr>
      <w:tr w:rsidR="00E447D9" w14:paraId="68A4DFCE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32EE7" w14:textId="77777777" w:rsidR="00E447D9" w:rsidRDefault="007C4AAB">
            <w:r>
              <w:rPr>
                <w:sz w:val="18"/>
              </w:rPr>
              <w:t>Verbal agreements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B19AC" w14:textId="77777777" w:rsidR="00E447D9" w:rsidRDefault="007C4AAB">
            <w:r>
              <w:rPr>
                <w:sz w:val="18"/>
              </w:rPr>
              <w:t>Easily forgotten, no record</w:t>
            </w:r>
          </w:p>
        </w:tc>
      </w:tr>
      <w:tr w:rsidR="00E447D9" w14:paraId="110914F9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2AD9A6" w14:textId="77777777" w:rsidR="00E447D9" w:rsidRDefault="007C4AAB">
            <w:r>
              <w:rPr>
                <w:sz w:val="18"/>
              </w:rPr>
              <w:t>Spreadsheets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EC79CA" w14:textId="77777777" w:rsidR="00E447D9" w:rsidRDefault="007C4AAB">
            <w:r>
              <w:rPr>
                <w:sz w:val="18"/>
              </w:rPr>
              <w:t>Hard to maintain, no automation, not real-time</w:t>
            </w:r>
          </w:p>
        </w:tc>
      </w:tr>
      <w:tr w:rsidR="00E447D9" w14:paraId="3B1D4ABE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765F16" w14:textId="77777777" w:rsidR="00E447D9" w:rsidRDefault="007C4AAB">
            <w:r>
              <w:rPr>
                <w:sz w:val="18"/>
              </w:rPr>
              <w:t>General notes apps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AA588" w14:textId="77777777" w:rsidR="00E447D9" w:rsidRDefault="007C4AAB">
            <w:r>
              <w:rPr>
                <w:sz w:val="18"/>
              </w:rPr>
              <w:t>No structure, no calculations</w:t>
            </w:r>
          </w:p>
        </w:tc>
      </w:tr>
      <w:tr w:rsidR="00E447D9" w14:paraId="4F1DA74A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92A12" w14:textId="77777777" w:rsidR="00E447D9" w:rsidRDefault="007C4AAB">
            <w:r>
              <w:rPr>
                <w:sz w:val="18"/>
              </w:rPr>
              <w:t>Cash payments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5FE694" w14:textId="77777777" w:rsidR="00E447D9" w:rsidRDefault="007C4AAB">
            <w:r>
              <w:rPr>
                <w:sz w:val="18"/>
              </w:rPr>
              <w:t>No audit trail, hard to track partial payments</w:t>
            </w:r>
          </w:p>
        </w:tc>
      </w:tr>
    </w:tbl>
    <w:p w14:paraId="3FA78E76" w14:textId="77777777" w:rsidR="00E447D9" w:rsidRDefault="007C4AAB">
      <w:pPr>
        <w:spacing w:after="120"/>
      </w:pPr>
      <w:r>
        <w:t xml:space="preserve">Specific </w:t>
      </w:r>
      <w:r>
        <w:t>problems this application solves:</w:t>
      </w:r>
    </w:p>
    <w:p w14:paraId="1A1110C6" w14:textId="77777777" w:rsidR="00E447D9" w:rsidRDefault="007C4AAB">
      <w:pPr>
        <w:pStyle w:val="ListBullet"/>
        <w:spacing w:after="60"/>
      </w:pPr>
      <w:r>
        <w:t>Uneven payment tracking: When one person pays for a group expense, others need to be reminded of their share — this system stores it permanently.</w:t>
      </w:r>
    </w:p>
    <w:p w14:paraId="1BBD2F7C" w14:textId="77777777" w:rsidR="00E447D9" w:rsidRDefault="007C4AAB">
      <w:pPr>
        <w:pStyle w:val="ListBullet"/>
        <w:spacing w:after="60"/>
      </w:pPr>
      <w:r>
        <w:t xml:space="preserve">Multiple simultaneous debts: A person may owe money to three people and be </w:t>
      </w:r>
      <w:r>
        <w:t>owed by two others. Manual tracking leads to confusion. The app calculates a net balance per person.</w:t>
      </w:r>
    </w:p>
    <w:p w14:paraId="43D35A53" w14:textId="77777777" w:rsidR="00E447D9" w:rsidRDefault="007C4AAB">
      <w:pPr>
        <w:pStyle w:val="ListBullet"/>
        <w:spacing w:after="60"/>
      </w:pPr>
      <w:r>
        <w:t>No historical record: Without a system, there is no way to review past expenses or dispute claims. This app stores all expenses in a database with dates, c</w:t>
      </w:r>
      <w:r>
        <w:t>ategories, and payer information.</w:t>
      </w:r>
    </w:p>
    <w:p w14:paraId="1E3CF76C" w14:textId="77777777" w:rsidR="00E447D9" w:rsidRDefault="007C4AAB">
      <w:pPr>
        <w:pStyle w:val="ListBullet"/>
        <w:spacing w:after="60"/>
      </w:pPr>
      <w:r>
        <w:t>Split fairness: Not all expenses are split equally. Sometimes one person uses more of a resource. The custom and percentage split modes allow proportional allocation.</w:t>
      </w:r>
    </w:p>
    <w:p w14:paraId="23ECB8D6" w14:textId="77777777" w:rsidR="00E447D9" w:rsidRDefault="007C4AAB">
      <w:pPr>
        <w:pStyle w:val="ListBullet"/>
        <w:spacing w:after="60"/>
      </w:pPr>
      <w:r>
        <w:t>Settlement ambiguity: Without marking payments as settl</w:t>
      </w:r>
      <w:r>
        <w:t>ed, it is unclear whether a debt has been paid. The Settlements module provides a clear Mark Settled workflow.</w:t>
      </w:r>
    </w:p>
    <w:p w14:paraId="4B7BB1F9" w14:textId="77777777" w:rsidR="00E447D9" w:rsidRDefault="007C4AAB">
      <w:pPr>
        <w:pStyle w:val="Heading1"/>
      </w:pPr>
      <w:r>
        <w:t>4. System Architecture &amp; Design</w:t>
      </w:r>
    </w:p>
    <w:p w14:paraId="63677B31" w14:textId="77777777" w:rsidR="00E447D9" w:rsidRDefault="007C4AAB">
      <w:pPr>
        <w:pStyle w:val="Heading2"/>
      </w:pPr>
      <w:r>
        <w:t>4.1 Architecture Overview</w:t>
      </w:r>
    </w:p>
    <w:p w14:paraId="13EDE98F" w14:textId="77777777" w:rsidR="00E447D9" w:rsidRDefault="007C4AAB">
      <w:pPr>
        <w:spacing w:after="120"/>
      </w:pPr>
      <w:r>
        <w:t>The application uses a layered architecture: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447D9" w14:paraId="70F806EE" w14:textId="77777777">
        <w:trPr>
          <w:tblHeader/>
          <w:jc w:val="center"/>
        </w:trPr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25D5DD" w14:textId="77777777" w:rsidR="00E447D9" w:rsidRDefault="007C4AAB">
            <w:r>
              <w:rPr>
                <w:b/>
                <w:sz w:val="18"/>
              </w:rPr>
              <w:t>Layer</w:t>
            </w:r>
          </w:p>
        </w:tc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8A3AA1" w14:textId="77777777" w:rsidR="00E447D9" w:rsidRDefault="007C4AAB">
            <w:r>
              <w:rPr>
                <w:b/>
                <w:sz w:val="18"/>
              </w:rPr>
              <w:t>Components / Responsibility</w:t>
            </w:r>
          </w:p>
        </w:tc>
      </w:tr>
      <w:tr w:rsidR="00E447D9" w14:paraId="00724A76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2ECD7F" w14:textId="77777777" w:rsidR="00E447D9" w:rsidRDefault="007C4AAB">
            <w:r>
              <w:rPr>
                <w:sz w:val="18"/>
              </w:rPr>
              <w:t>UI Laye</w:t>
            </w:r>
            <w:r>
              <w:rPr>
                <w:sz w:val="18"/>
              </w:rPr>
              <w:t>r (Swing)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8E76D8" w14:textId="77777777" w:rsidR="00E447D9" w:rsidRDefault="007C4AAB">
            <w:r>
              <w:rPr>
                <w:sz w:val="18"/>
              </w:rPr>
              <w:t>LoginFrame, MainFrame, GroupFrame, ExpensesPanel, LedgerDetailsFrame, SettlementFrame, SearchFilterFrame</w:t>
            </w:r>
          </w:p>
        </w:tc>
      </w:tr>
      <w:tr w:rsidR="00E447D9" w14:paraId="76B2E59F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9F4C70" w14:textId="77777777" w:rsidR="00E447D9" w:rsidRDefault="007C4AAB">
            <w:r>
              <w:rPr>
                <w:sz w:val="18"/>
              </w:rPr>
              <w:t>Business Logic Layer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4427AC" w14:textId="77777777" w:rsidR="00E447D9" w:rsidRDefault="007C4AAB">
            <w:r>
              <w:rPr>
                <w:sz w:val="18"/>
              </w:rPr>
              <w:t>Split Strategies (Equal, Custom, Percentage), Session management</w:t>
            </w:r>
          </w:p>
        </w:tc>
      </w:tr>
      <w:tr w:rsidR="00E447D9" w14:paraId="5591E343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1FF36E" w14:textId="77777777" w:rsidR="00E447D9" w:rsidRDefault="007C4AAB">
            <w:r>
              <w:rPr>
                <w:sz w:val="18"/>
              </w:rPr>
              <w:lastRenderedPageBreak/>
              <w:t>Data Access Layer (DAO)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CAA7BE" w14:textId="77777777" w:rsidR="00E447D9" w:rsidRDefault="007C4AAB">
            <w:r>
              <w:rPr>
                <w:sz w:val="18"/>
              </w:rPr>
              <w:t xml:space="preserve">UserDAO, GroupDAO, </w:t>
            </w:r>
            <w:r>
              <w:rPr>
                <w:sz w:val="18"/>
              </w:rPr>
              <w:t>ExpenseDAO, SettlementDAO</w:t>
            </w:r>
          </w:p>
        </w:tc>
      </w:tr>
      <w:tr w:rsidR="00E447D9" w14:paraId="16AFA0F0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C866DE" w14:textId="77777777" w:rsidR="00E447D9" w:rsidRDefault="007C4AAB">
            <w:r>
              <w:rPr>
                <w:sz w:val="18"/>
              </w:rPr>
              <w:t>Database Layer (MySQL)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1F3136" w14:textId="77777777" w:rsidR="00E447D9" w:rsidRDefault="007C4AAB">
            <w:r>
              <w:rPr>
                <w:sz w:val="18"/>
              </w:rPr>
              <w:t>expense_splitter_db</w:t>
            </w:r>
          </w:p>
        </w:tc>
      </w:tr>
    </w:tbl>
    <w:p w14:paraId="6ABDD321" w14:textId="77777777" w:rsidR="00E447D9" w:rsidRDefault="007C4AAB">
      <w:pPr>
        <w:pStyle w:val="Heading2"/>
      </w:pPr>
      <w:r>
        <w:t>4.2 Design Patterns Used</w:t>
      </w:r>
    </w:p>
    <w:p w14:paraId="0F597ED2" w14:textId="77777777" w:rsidR="00E447D9" w:rsidRDefault="007C4AAB">
      <w:pPr>
        <w:spacing w:after="120"/>
      </w:pPr>
      <w:r>
        <w:t>Strategy Pattern — The SplitStrategy interface is implemented by three classes:</w:t>
      </w:r>
    </w:p>
    <w:p w14:paraId="7762EBFE" w14:textId="77777777" w:rsidR="00E447D9" w:rsidRDefault="007C4AAB">
      <w:pPr>
        <w:pStyle w:val="ListBullet"/>
        <w:spacing w:after="60"/>
      </w:pPr>
      <w:r>
        <w:t>EqualSplit — divides the total amount evenly among all participants</w:t>
      </w:r>
    </w:p>
    <w:p w14:paraId="290467D6" w14:textId="77777777" w:rsidR="00E447D9" w:rsidRDefault="007C4AAB">
      <w:pPr>
        <w:pStyle w:val="ListBullet"/>
        <w:spacing w:after="60"/>
      </w:pPr>
      <w:r>
        <w:t>CustomSplit — allows specifying an exact amount for each participant</w:t>
      </w:r>
    </w:p>
    <w:p w14:paraId="29103A43" w14:textId="77777777" w:rsidR="00E447D9" w:rsidRDefault="007C4AAB">
      <w:pPr>
        <w:pStyle w:val="ListBullet"/>
        <w:spacing w:after="60"/>
      </w:pPr>
      <w:r>
        <w:t>PercentageSplit — divides based on percentage allocation per person</w:t>
      </w:r>
    </w:p>
    <w:p w14:paraId="6E97D4AF" w14:textId="77777777" w:rsidR="00E447D9" w:rsidRDefault="007C4AAB">
      <w:pPr>
        <w:spacing w:after="120"/>
      </w:pPr>
      <w:r>
        <w:t>DAO Pattern — Each database entity has a corresponding DAO:</w:t>
      </w:r>
    </w:p>
    <w:p w14:paraId="51C72E31" w14:textId="77777777" w:rsidR="00E447D9" w:rsidRDefault="007C4AAB">
      <w:pPr>
        <w:pStyle w:val="ListBullet"/>
        <w:spacing w:after="60"/>
      </w:pPr>
      <w:r>
        <w:t>UserDAO — handles user registration, login, and lookup</w:t>
      </w:r>
    </w:p>
    <w:p w14:paraId="6143E7F0" w14:textId="77777777" w:rsidR="00E447D9" w:rsidRDefault="007C4AAB">
      <w:pPr>
        <w:pStyle w:val="ListBullet"/>
        <w:spacing w:after="60"/>
      </w:pPr>
      <w:r>
        <w:t>Grou</w:t>
      </w:r>
      <w:r>
        <w:t>pDAO — manages group creation and membership</w:t>
      </w:r>
    </w:p>
    <w:p w14:paraId="0525CFBD" w14:textId="77777777" w:rsidR="00E447D9" w:rsidRDefault="007C4AAB">
      <w:pPr>
        <w:pStyle w:val="ListBullet"/>
        <w:spacing w:after="60"/>
      </w:pPr>
      <w:r>
        <w:t>ExpenseDAO — stores and retrieves expenses and splits</w:t>
      </w:r>
    </w:p>
    <w:p w14:paraId="169F2834" w14:textId="77777777" w:rsidR="00E447D9" w:rsidRDefault="007C4AAB">
      <w:pPr>
        <w:pStyle w:val="ListBullet"/>
        <w:spacing w:after="60"/>
      </w:pPr>
      <w:r>
        <w:t>SettlementDAO — records and queries settlement transactions</w:t>
      </w:r>
    </w:p>
    <w:p w14:paraId="72D6229D" w14:textId="77777777" w:rsidR="00E447D9" w:rsidRDefault="007C4AAB">
      <w:pPr>
        <w:spacing w:after="120"/>
      </w:pPr>
      <w:r>
        <w:t>Singleton Pattern — DatabaseConnection provides a single shared JDBC connection.</w:t>
      </w:r>
    </w:p>
    <w:p w14:paraId="1BFAC511" w14:textId="77777777" w:rsidR="00E447D9" w:rsidRDefault="007C4AAB">
      <w:pPr>
        <w:pStyle w:val="Heading2"/>
      </w:pPr>
      <w:r>
        <w:t>4.3 Database Sch</w:t>
      </w:r>
      <w:r>
        <w:t>ema</w:t>
      </w:r>
    </w:p>
    <w:p w14:paraId="7E66E388" w14:textId="77777777" w:rsidR="00E447D9" w:rsidRDefault="007C4AAB">
      <w:pPr>
        <w:spacing w:after="120"/>
      </w:pPr>
      <w:r>
        <w:t>The database consists of 7 tables: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E447D9" w14:paraId="2DFB79B4" w14:textId="77777777">
        <w:trPr>
          <w:tblHeader/>
          <w:jc w:val="center"/>
        </w:trPr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33C7C0" w14:textId="77777777" w:rsidR="00E447D9" w:rsidRDefault="007C4AAB">
            <w:r>
              <w:rPr>
                <w:b/>
                <w:sz w:val="18"/>
              </w:rPr>
              <w:t>Table</w:t>
            </w:r>
          </w:p>
        </w:tc>
        <w:tc>
          <w:tcPr>
            <w:tcW w:w="4896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82E797" w14:textId="77777777" w:rsidR="00E447D9" w:rsidRDefault="007C4AAB">
            <w:r>
              <w:rPr>
                <w:b/>
                <w:sz w:val="18"/>
              </w:rPr>
              <w:t>Purpose</w:t>
            </w:r>
          </w:p>
        </w:tc>
      </w:tr>
      <w:tr w:rsidR="00E447D9" w14:paraId="1A63C200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78ACF5" w14:textId="77777777" w:rsidR="00E447D9" w:rsidRDefault="007C4AAB">
            <w:r>
              <w:rPr>
                <w:sz w:val="18"/>
              </w:rPr>
              <w:t>users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90002E" w14:textId="77777777" w:rsidR="00E447D9" w:rsidRDefault="007C4AAB">
            <w:r>
              <w:rPr>
                <w:sz w:val="18"/>
              </w:rPr>
              <w:t>Stores user accounts (id, name, email, password_hash)</w:t>
            </w:r>
          </w:p>
        </w:tc>
      </w:tr>
      <w:tr w:rsidR="00E447D9" w14:paraId="08EB85B0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1632F3" w14:textId="77777777" w:rsidR="00E447D9" w:rsidRDefault="007C4AAB">
            <w:r>
              <w:rPr>
                <w:sz w:val="18"/>
              </w:rPr>
              <w:t>groups_table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AD498D" w14:textId="77777777" w:rsidR="00E447D9" w:rsidRDefault="007C4AAB">
            <w:r>
              <w:rPr>
                <w:sz w:val="18"/>
              </w:rPr>
              <w:t>Stores expense groups</w:t>
            </w:r>
          </w:p>
        </w:tc>
      </w:tr>
      <w:tr w:rsidR="00E447D9" w14:paraId="05FAD702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745B92" w14:textId="77777777" w:rsidR="00E447D9" w:rsidRDefault="007C4AAB">
            <w:r>
              <w:rPr>
                <w:sz w:val="18"/>
              </w:rPr>
              <w:t>group_members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E9D770" w14:textId="77777777" w:rsidR="00E447D9" w:rsidRDefault="007C4AAB">
            <w:r>
              <w:rPr>
                <w:sz w:val="18"/>
              </w:rPr>
              <w:t>Many-to-many: users ↔ groups</w:t>
            </w:r>
          </w:p>
        </w:tc>
      </w:tr>
      <w:tr w:rsidR="00E447D9" w14:paraId="43C3EC2E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1709C0" w14:textId="77777777" w:rsidR="00E447D9" w:rsidRDefault="007C4AAB">
            <w:r>
              <w:rPr>
                <w:sz w:val="18"/>
              </w:rPr>
              <w:t>categories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DDA9B3" w14:textId="77777777" w:rsidR="00E447D9" w:rsidRDefault="007C4AAB">
            <w:r>
              <w:rPr>
                <w:sz w:val="18"/>
              </w:rPr>
              <w:t xml:space="preserve">Predefined expense categories (Meals, </w:t>
            </w:r>
            <w:r>
              <w:rPr>
                <w:sz w:val="18"/>
              </w:rPr>
              <w:t>Travel, etc.)</w:t>
            </w:r>
          </w:p>
        </w:tc>
      </w:tr>
      <w:tr w:rsidR="00E447D9" w14:paraId="3C706B61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487B60" w14:textId="77777777" w:rsidR="00E447D9" w:rsidRDefault="007C4AAB">
            <w:r>
              <w:rPr>
                <w:sz w:val="18"/>
              </w:rPr>
              <w:t>expenses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1E379" w14:textId="77777777" w:rsidR="00E447D9" w:rsidRDefault="007C4AAB">
            <w:r>
              <w:rPr>
                <w:sz w:val="18"/>
              </w:rPr>
              <w:t>Individual expense records</w:t>
            </w:r>
          </w:p>
        </w:tc>
      </w:tr>
      <w:tr w:rsidR="00E447D9" w14:paraId="45AFD583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D43A96" w14:textId="77777777" w:rsidR="00E447D9" w:rsidRDefault="007C4AAB">
            <w:r>
              <w:rPr>
                <w:sz w:val="18"/>
              </w:rPr>
              <w:t>expense_splits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D857DF" w14:textId="77777777" w:rsidR="00E447D9" w:rsidRDefault="007C4AAB">
            <w:r>
              <w:rPr>
                <w:sz w:val="18"/>
              </w:rPr>
              <w:t>Per-user split amounts for each expense</w:t>
            </w:r>
          </w:p>
        </w:tc>
      </w:tr>
      <w:tr w:rsidR="00E447D9" w14:paraId="0B09AEE1" w14:textId="77777777">
        <w:trPr>
          <w:jc w:val="center"/>
        </w:trPr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ED1B8" w14:textId="77777777" w:rsidR="00E447D9" w:rsidRDefault="007C4AAB">
            <w:r>
              <w:rPr>
                <w:sz w:val="18"/>
              </w:rPr>
              <w:t>settlements</w:t>
            </w:r>
          </w:p>
        </w:tc>
        <w:tc>
          <w:tcPr>
            <w:tcW w:w="4896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E02C21" w14:textId="77777777" w:rsidR="00E447D9" w:rsidRDefault="007C4AAB">
            <w:r>
              <w:rPr>
                <w:sz w:val="18"/>
              </w:rPr>
              <w:t>Recorded payment transactions between users</w:t>
            </w:r>
          </w:p>
        </w:tc>
      </w:tr>
    </w:tbl>
    <w:p w14:paraId="0D86ACC2" w14:textId="77777777" w:rsidR="00E447D9" w:rsidRDefault="007C4AAB">
      <w:pPr>
        <w:pStyle w:val="Heading2"/>
      </w:pPr>
      <w:r>
        <w:t>4.4 Package Structure</w:t>
      </w:r>
    </w:p>
    <w:p w14:paraId="029E38BD" w14:textId="77777777" w:rsidR="00E447D9" w:rsidRDefault="007C4AAB">
      <w:pPr>
        <w:spacing w:after="120"/>
      </w:pPr>
      <w:r>
        <w:rPr>
          <w:sz w:val="18"/>
        </w:rPr>
        <w:t>com.expensesplitter</w:t>
      </w:r>
      <w:r>
        <w:rPr>
          <w:sz w:val="18"/>
        </w:rPr>
        <w:br/>
        <w:t>├── Main.java                    Entry point</w:t>
      </w:r>
      <w:r>
        <w:rPr>
          <w:sz w:val="18"/>
        </w:rPr>
        <w:br/>
      </w:r>
      <w:r>
        <w:rPr>
          <w:sz w:val="18"/>
        </w:rPr>
        <w:t>├── models/                      POJO data classes</w:t>
      </w:r>
      <w:r>
        <w:rPr>
          <w:sz w:val="18"/>
        </w:rPr>
        <w:br/>
        <w:t>│   ├── User.java</w:t>
      </w:r>
      <w:r>
        <w:rPr>
          <w:sz w:val="18"/>
        </w:rPr>
        <w:br/>
        <w:t>│   ├── Group.java</w:t>
      </w:r>
      <w:r>
        <w:rPr>
          <w:sz w:val="18"/>
        </w:rPr>
        <w:br/>
        <w:t>│   ├── Expense.java</w:t>
      </w:r>
      <w:r>
        <w:rPr>
          <w:sz w:val="18"/>
        </w:rPr>
        <w:br/>
        <w:t>│   ├── Settlement.java</w:t>
      </w:r>
      <w:r>
        <w:rPr>
          <w:sz w:val="18"/>
        </w:rPr>
        <w:br/>
        <w:t>│   └── Category.java</w:t>
      </w:r>
      <w:r>
        <w:rPr>
          <w:sz w:val="18"/>
        </w:rPr>
        <w:br/>
        <w:t>├── dao/                         Database access</w:t>
      </w:r>
      <w:r>
        <w:rPr>
          <w:sz w:val="18"/>
        </w:rPr>
        <w:br/>
        <w:t>│   ├── DatabaseConnection.java</w:t>
      </w:r>
      <w:r>
        <w:rPr>
          <w:sz w:val="18"/>
        </w:rPr>
        <w:br/>
        <w:t>│   ├── UserDAO.java</w:t>
      </w:r>
      <w:r>
        <w:rPr>
          <w:sz w:val="18"/>
        </w:rPr>
        <w:br/>
        <w:t>│   ├── GroupDAO.java</w:t>
      </w:r>
      <w:r>
        <w:rPr>
          <w:sz w:val="18"/>
        </w:rPr>
        <w:br/>
        <w:t>│   ├── ExpenseDAO.java</w:t>
      </w:r>
      <w:r>
        <w:rPr>
          <w:sz w:val="18"/>
        </w:rPr>
        <w:br/>
        <w:t>│   └── SettlementDAO.java</w:t>
      </w:r>
      <w:r>
        <w:rPr>
          <w:sz w:val="18"/>
        </w:rPr>
        <w:br/>
        <w:t>├── strategies/                  Split algorithms</w:t>
      </w:r>
      <w:r>
        <w:rPr>
          <w:sz w:val="18"/>
        </w:rPr>
        <w:br/>
        <w:t>│   ├── SplitStrategy.java       (interface)</w:t>
      </w:r>
      <w:r>
        <w:rPr>
          <w:sz w:val="18"/>
        </w:rPr>
        <w:br/>
      </w:r>
      <w:r>
        <w:rPr>
          <w:sz w:val="18"/>
        </w:rPr>
        <w:lastRenderedPageBreak/>
        <w:t>│   ├── EqualSplit.java</w:t>
      </w:r>
      <w:r>
        <w:rPr>
          <w:sz w:val="18"/>
        </w:rPr>
        <w:br/>
        <w:t>│   ├── CustomSplit.java</w:t>
      </w:r>
      <w:r>
        <w:rPr>
          <w:sz w:val="18"/>
        </w:rPr>
        <w:br/>
        <w:t>│   └── PercentageSplit.java</w:t>
      </w:r>
      <w:r>
        <w:rPr>
          <w:sz w:val="18"/>
        </w:rPr>
        <w:br/>
        <w:t xml:space="preserve">├── ui/  </w:t>
      </w:r>
      <w:r>
        <w:rPr>
          <w:sz w:val="18"/>
        </w:rPr>
        <w:t xml:space="preserve">                        Swing UI screens</w:t>
      </w:r>
      <w:r>
        <w:rPr>
          <w:sz w:val="18"/>
        </w:rPr>
        <w:br/>
        <w:t>│   ├── LoginFrame.java</w:t>
      </w:r>
      <w:r>
        <w:rPr>
          <w:sz w:val="18"/>
        </w:rPr>
        <w:br/>
        <w:t>│   ├── RegisterFrame.java</w:t>
      </w:r>
      <w:r>
        <w:rPr>
          <w:sz w:val="18"/>
        </w:rPr>
        <w:br/>
        <w:t>│   ├── MainFrame.java</w:t>
      </w:r>
      <w:r>
        <w:rPr>
          <w:sz w:val="18"/>
        </w:rPr>
        <w:br/>
        <w:t>│   ├── GroupFrame.java</w:t>
      </w:r>
      <w:r>
        <w:rPr>
          <w:sz w:val="18"/>
        </w:rPr>
        <w:br/>
        <w:t>│   ├── ExpensesPanel.java</w:t>
      </w:r>
      <w:r>
        <w:rPr>
          <w:sz w:val="18"/>
        </w:rPr>
        <w:br/>
        <w:t>│   ├── ExpenseDialog.java</w:t>
      </w:r>
      <w:r>
        <w:rPr>
          <w:sz w:val="18"/>
        </w:rPr>
        <w:br/>
        <w:t>│   ├── LedgerDetailsFrame.java</w:t>
      </w:r>
      <w:r>
        <w:rPr>
          <w:sz w:val="18"/>
        </w:rPr>
        <w:br/>
        <w:t>│   ├── SettlementFrame.java</w:t>
      </w:r>
      <w:r>
        <w:rPr>
          <w:sz w:val="18"/>
        </w:rPr>
        <w:br/>
        <w:t xml:space="preserve">│ </w:t>
      </w:r>
      <w:r>
        <w:rPr>
          <w:sz w:val="18"/>
        </w:rPr>
        <w:t xml:space="preserve">  ├── SearchFilterFrame.java</w:t>
      </w:r>
      <w:r>
        <w:rPr>
          <w:sz w:val="18"/>
        </w:rPr>
        <w:br/>
        <w:t>│   ├── DatePickerField.java</w:t>
      </w:r>
      <w:r>
        <w:rPr>
          <w:sz w:val="18"/>
        </w:rPr>
        <w:br/>
        <w:t>│   ├── FrameNavigation.java</w:t>
      </w:r>
      <w:r>
        <w:rPr>
          <w:sz w:val="18"/>
        </w:rPr>
        <w:br/>
        <w:t>│   └── UiStyles.java</w:t>
      </w:r>
      <w:r>
        <w:rPr>
          <w:sz w:val="18"/>
        </w:rPr>
        <w:br/>
        <w:t>├── uifactory/</w:t>
      </w:r>
      <w:r>
        <w:rPr>
          <w:sz w:val="18"/>
        </w:rPr>
        <w:br/>
        <w:t>│   └── SideBar.java</w:t>
      </w:r>
      <w:r>
        <w:rPr>
          <w:sz w:val="18"/>
        </w:rPr>
        <w:br/>
        <w:t>└── layouts/</w:t>
      </w:r>
      <w:r>
        <w:rPr>
          <w:sz w:val="18"/>
        </w:rPr>
        <w:br/>
        <w:t xml:space="preserve">    └── WrapLayout.java</w:t>
      </w:r>
    </w:p>
    <w:p w14:paraId="0AF36F39" w14:textId="77777777" w:rsidR="00E447D9" w:rsidRDefault="007C4AAB">
      <w:pPr>
        <w:pStyle w:val="Heading1"/>
      </w:pPr>
      <w:r>
        <w:t>5. Features</w:t>
      </w:r>
    </w:p>
    <w:p w14:paraId="37FE98E7" w14:textId="77777777" w:rsidR="00E447D9" w:rsidRDefault="007C4AAB">
      <w:pPr>
        <w:pStyle w:val="Heading2"/>
      </w:pPr>
      <w:r>
        <w:t>5.1 User Authentication</w:t>
      </w:r>
    </w:p>
    <w:p w14:paraId="3D3CB36B" w14:textId="77777777" w:rsidR="00E447D9" w:rsidRDefault="007C4AAB">
      <w:pPr>
        <w:pStyle w:val="ListBullet"/>
        <w:spacing w:after="60"/>
      </w:pPr>
      <w:r>
        <w:t>Registration: New users provide full n</w:t>
      </w:r>
      <w:r>
        <w:t>ame, email, and password (with confirmation). Passwords are stored as hashed values.</w:t>
      </w:r>
    </w:p>
    <w:p w14:paraId="5CBBF4CC" w14:textId="77777777" w:rsidR="00E447D9" w:rsidRDefault="007C4AAB">
      <w:pPr>
        <w:pStyle w:val="ListBullet"/>
        <w:spacing w:after="60"/>
      </w:pPr>
      <w:r>
        <w:t>Login: Email and password authentication with validation.</w:t>
      </w:r>
    </w:p>
    <w:p w14:paraId="31AB29A6" w14:textId="77777777" w:rsidR="00E447D9" w:rsidRDefault="007C4AAB">
      <w:pPr>
        <w:pStyle w:val="ListBullet"/>
        <w:spacing w:after="60"/>
      </w:pPr>
      <w:r>
        <w:t>Forgot Password: Users enter their registered email and receive a reset token to recover access.</w:t>
      </w:r>
    </w:p>
    <w:p w14:paraId="0E69A298" w14:textId="77777777" w:rsidR="00E447D9" w:rsidRDefault="007C4AAB">
      <w:pPr>
        <w:pStyle w:val="Heading2"/>
      </w:pPr>
      <w:r>
        <w:t>5.2 Dashboard</w:t>
      </w:r>
    </w:p>
    <w:p w14:paraId="058F5A2B" w14:textId="77777777" w:rsidR="00E447D9" w:rsidRDefault="007C4AAB">
      <w:pPr>
        <w:pStyle w:val="ListBullet"/>
        <w:spacing w:after="60"/>
      </w:pPr>
      <w:r>
        <w:t>To</w:t>
      </w:r>
      <w:r>
        <w:t>tal You Owe — sum of all unsettled debts across all groups</w:t>
      </w:r>
    </w:p>
    <w:p w14:paraId="6782D8E5" w14:textId="77777777" w:rsidR="00E447D9" w:rsidRDefault="007C4AAB">
      <w:pPr>
        <w:pStyle w:val="ListBullet"/>
        <w:spacing w:after="60"/>
      </w:pPr>
      <w:r>
        <w:t>Total Owed to You — sum of all amounts others owe you</w:t>
      </w:r>
    </w:p>
    <w:p w14:paraId="21C7A8A7" w14:textId="77777777" w:rsidR="00E447D9" w:rsidRDefault="007C4AAB">
      <w:pPr>
        <w:pStyle w:val="ListBullet"/>
        <w:spacing w:after="60"/>
      </w:pPr>
      <w:r>
        <w:t>Overall Net Balance — net financial position</w:t>
      </w:r>
    </w:p>
    <w:p w14:paraId="039DD1E2" w14:textId="77777777" w:rsidR="00E447D9" w:rsidRDefault="007C4AAB">
      <w:pPr>
        <w:pStyle w:val="ListBullet"/>
        <w:spacing w:after="60"/>
      </w:pPr>
      <w:r>
        <w:t>Group Summary Cards — quick balance and settlement percentage per group</w:t>
      </w:r>
    </w:p>
    <w:p w14:paraId="58897BF4" w14:textId="77777777" w:rsidR="00E447D9" w:rsidRDefault="007C4AAB">
      <w:pPr>
        <w:pStyle w:val="ListBullet"/>
        <w:spacing w:after="60"/>
      </w:pPr>
      <w:r>
        <w:t>Recent Activity Feed — chr</w:t>
      </w:r>
      <w:r>
        <w:t>onological log of expense additions and settlements</w:t>
      </w:r>
    </w:p>
    <w:p w14:paraId="2D6529F7" w14:textId="77777777" w:rsidR="00E447D9" w:rsidRDefault="007C4AAB">
      <w:pPr>
        <w:pStyle w:val="Heading2"/>
      </w:pPr>
      <w:r>
        <w:t>5.3 Group Management</w:t>
      </w:r>
    </w:p>
    <w:p w14:paraId="1D07B8E8" w14:textId="77777777" w:rsidR="00E447D9" w:rsidRDefault="007C4AAB">
      <w:pPr>
        <w:pStyle w:val="ListBullet"/>
        <w:spacing w:after="60"/>
      </w:pPr>
      <w:r>
        <w:t>Create named groups (e.g., Flat Mates, Office Team)</w:t>
      </w:r>
    </w:p>
    <w:p w14:paraId="4C4D5D65" w14:textId="77777777" w:rsidR="00E447D9" w:rsidRDefault="007C4AAB">
      <w:pPr>
        <w:pStyle w:val="ListBullet"/>
        <w:spacing w:after="60"/>
      </w:pPr>
      <w:r>
        <w:t>View all groups with member count and balance summary</w:t>
      </w:r>
    </w:p>
    <w:p w14:paraId="4F04BF9C" w14:textId="77777777" w:rsidR="00E447D9" w:rsidRDefault="007C4AAB">
      <w:pPr>
        <w:pStyle w:val="ListBullet"/>
        <w:spacing w:after="60"/>
      </w:pPr>
      <w:r>
        <w:t>Color-coded group avatars auto-generated from group name initials</w:t>
      </w:r>
    </w:p>
    <w:p w14:paraId="0437AE4C" w14:textId="77777777" w:rsidR="00E447D9" w:rsidRDefault="007C4AAB">
      <w:pPr>
        <w:pStyle w:val="ListBullet"/>
        <w:spacing w:after="60"/>
      </w:pPr>
      <w:r>
        <w:t xml:space="preserve">Sort </w:t>
      </w:r>
      <w:r>
        <w:t>groups by default, name, or balance</w:t>
      </w:r>
    </w:p>
    <w:p w14:paraId="67265F4A" w14:textId="77777777" w:rsidR="00E447D9" w:rsidRDefault="007C4AAB">
      <w:pPr>
        <w:pStyle w:val="Heading2"/>
      </w:pPr>
      <w:r>
        <w:t>5.4 Expense Management</w:t>
      </w:r>
    </w:p>
    <w:p w14:paraId="4622973D" w14:textId="77777777" w:rsidR="00E447D9" w:rsidRDefault="007C4AAB">
      <w:pPr>
        <w:pStyle w:val="ListBullet"/>
        <w:spacing w:after="60"/>
      </w:pPr>
      <w:r>
        <w:t>Add expenses with: description, amount, category, group, date, payer</w:t>
      </w:r>
    </w:p>
    <w:p w14:paraId="3810D494" w14:textId="77777777" w:rsidR="00E447D9" w:rsidRDefault="007C4AAB">
      <w:pPr>
        <w:pStyle w:val="ListBullet"/>
        <w:spacing w:after="60"/>
      </w:pPr>
      <w:r>
        <w:t>Three split types selectable per expense: EQUAL, CUSTOM, PERCENTAGE</w:t>
      </w:r>
    </w:p>
    <w:p w14:paraId="78B80E4D" w14:textId="77777777" w:rsidR="00E447D9" w:rsidRDefault="007C4AAB">
      <w:pPr>
        <w:pStyle w:val="ListBullet"/>
        <w:spacing w:after="60"/>
      </w:pPr>
      <w:r>
        <w:t>View full split breakdown per expense (who paid what)</w:t>
      </w:r>
    </w:p>
    <w:p w14:paraId="48098653" w14:textId="77777777" w:rsidR="00E447D9" w:rsidRDefault="007C4AAB">
      <w:pPr>
        <w:pStyle w:val="ListBullet"/>
        <w:spacing w:after="60"/>
      </w:pPr>
      <w:r>
        <w:t>Edit a</w:t>
      </w:r>
      <w:r>
        <w:t>nd delete existing expenses</w:t>
      </w:r>
    </w:p>
    <w:p w14:paraId="3072FCCA" w14:textId="77777777" w:rsidR="00E447D9" w:rsidRDefault="007C4AAB">
      <w:pPr>
        <w:pStyle w:val="Heading2"/>
      </w:pPr>
      <w:r>
        <w:lastRenderedPageBreak/>
        <w:t>5.5 Ledger</w:t>
      </w:r>
    </w:p>
    <w:p w14:paraId="465894AB" w14:textId="77777777" w:rsidR="00E447D9" w:rsidRDefault="007C4AAB">
      <w:pPr>
        <w:pStyle w:val="ListBullet"/>
        <w:spacing w:after="60"/>
      </w:pPr>
      <w:r>
        <w:t>Tabular view of all expenses across all groups</w:t>
      </w:r>
    </w:p>
    <w:p w14:paraId="4F4C424E" w14:textId="77777777" w:rsidR="00E447D9" w:rsidRDefault="007C4AAB">
      <w:pPr>
        <w:pStyle w:val="ListBullet"/>
        <w:spacing w:after="60"/>
      </w:pPr>
      <w:r>
        <w:t>Columns: date, description, category, amount, payer, group, split type, status</w:t>
      </w:r>
    </w:p>
    <w:p w14:paraId="3B98908A" w14:textId="77777777" w:rsidR="00E447D9" w:rsidRDefault="007C4AAB">
      <w:pPr>
        <w:pStyle w:val="ListBullet"/>
        <w:spacing w:after="60"/>
      </w:pPr>
      <w:r>
        <w:t>Filter by: group, date range, category, split type</w:t>
      </w:r>
    </w:p>
    <w:p w14:paraId="66EDCEAE" w14:textId="77777777" w:rsidR="00E447D9" w:rsidRDefault="007C4AAB">
      <w:pPr>
        <w:pStyle w:val="ListBullet"/>
        <w:spacing w:after="60"/>
      </w:pPr>
      <w:r>
        <w:t>Search by keyword</w:t>
      </w:r>
    </w:p>
    <w:p w14:paraId="4C1ECD2A" w14:textId="77777777" w:rsidR="00E447D9" w:rsidRDefault="007C4AAB">
      <w:pPr>
        <w:pStyle w:val="ListBullet"/>
        <w:spacing w:after="60"/>
      </w:pPr>
      <w:r>
        <w:t>Status badges: SETTLED</w:t>
      </w:r>
      <w:r>
        <w:t>, PARTIAL, UNSETTLED</w:t>
      </w:r>
    </w:p>
    <w:p w14:paraId="54B1A9EF" w14:textId="77777777" w:rsidR="00E447D9" w:rsidRDefault="007C4AAB">
      <w:pPr>
        <w:pStyle w:val="ListBullet"/>
        <w:spacing w:after="60"/>
      </w:pPr>
      <w:r>
        <w:t>Export to CSV functionality</w:t>
      </w:r>
    </w:p>
    <w:p w14:paraId="3ED12252" w14:textId="77777777" w:rsidR="00E447D9" w:rsidRDefault="007C4AAB">
      <w:pPr>
        <w:pStyle w:val="ListBullet"/>
        <w:spacing w:after="60"/>
      </w:pPr>
      <w:r>
        <w:t>Pagination support</w:t>
      </w:r>
    </w:p>
    <w:p w14:paraId="781E7E39" w14:textId="77777777" w:rsidR="00E447D9" w:rsidRDefault="007C4AAB">
      <w:pPr>
        <w:pStyle w:val="Heading2"/>
      </w:pPr>
      <w:r>
        <w:t>5.6 Settlements</w:t>
      </w:r>
    </w:p>
    <w:p w14:paraId="44DD5A20" w14:textId="77777777" w:rsidR="00E447D9" w:rsidRDefault="007C4AAB">
      <w:pPr>
        <w:pStyle w:val="ListBullet"/>
        <w:spacing w:after="60"/>
      </w:pPr>
      <w:r>
        <w:t>Lists all outstanding balances grouped by group</w:t>
      </w:r>
    </w:p>
    <w:p w14:paraId="7AD75C8E" w14:textId="77777777" w:rsidR="00E447D9" w:rsidRDefault="007C4AAB">
      <w:pPr>
        <w:pStyle w:val="ListBullet"/>
        <w:spacing w:after="60"/>
      </w:pPr>
      <w:r>
        <w:t>Shows direction of debt (X owes you vs You owe X)</w:t>
      </w:r>
    </w:p>
    <w:p w14:paraId="3306B91C" w14:textId="77777777" w:rsidR="00E447D9" w:rsidRDefault="007C4AAB">
      <w:pPr>
        <w:pStyle w:val="ListBullet"/>
        <w:spacing w:after="60"/>
      </w:pPr>
      <w:r>
        <w:t>Mark Settled button to record a payment</w:t>
      </w:r>
    </w:p>
    <w:p w14:paraId="23F83506" w14:textId="77777777" w:rsidR="00E447D9" w:rsidRDefault="007C4AAB">
      <w:pPr>
        <w:pStyle w:val="ListBullet"/>
        <w:spacing w:after="60"/>
      </w:pPr>
      <w:r>
        <w:t>Summary cards: total you owe, tota</w:t>
      </w:r>
      <w:r>
        <w:t>l owed to you, number of pending items</w:t>
      </w:r>
    </w:p>
    <w:p w14:paraId="0416F675" w14:textId="77777777" w:rsidR="00E447D9" w:rsidRDefault="007C4AAB">
      <w:pPr>
        <w:pStyle w:val="Heading2"/>
      </w:pPr>
      <w:r>
        <w:t>5.7 Search &amp; Filter</w:t>
      </w:r>
    </w:p>
    <w:p w14:paraId="7FF9A0B8" w14:textId="77777777" w:rsidR="00E447D9" w:rsidRDefault="007C4AAB">
      <w:pPr>
        <w:pStyle w:val="ListBullet"/>
        <w:spacing w:after="60"/>
      </w:pPr>
      <w:r>
        <w:t>Full-text search across expense descriptions</w:t>
      </w:r>
    </w:p>
    <w:p w14:paraId="2697B838" w14:textId="77777777" w:rsidR="00E447D9" w:rsidRDefault="007C4AAB">
      <w:pPr>
        <w:pStyle w:val="ListBullet"/>
        <w:spacing w:after="60"/>
      </w:pPr>
      <w:r>
        <w:t>Multi-filter: group, category, payer, date from/to</w:t>
      </w:r>
    </w:p>
    <w:p w14:paraId="2582FC1C" w14:textId="77777777" w:rsidR="00E447D9" w:rsidRDefault="007C4AAB">
      <w:pPr>
        <w:pStyle w:val="ListBullet"/>
        <w:spacing w:after="60"/>
      </w:pPr>
      <w:r>
        <w:t>Results table with all relevant expense details</w:t>
      </w:r>
    </w:p>
    <w:p w14:paraId="2D0E87C1" w14:textId="77777777" w:rsidR="00E447D9" w:rsidRDefault="007C4AAB">
      <w:pPr>
        <w:pStyle w:val="ListBullet"/>
        <w:spacing w:after="60"/>
      </w:pPr>
      <w:r>
        <w:t>Clear all filters with one click</w:t>
      </w:r>
    </w:p>
    <w:p w14:paraId="217AB8D4" w14:textId="77777777" w:rsidR="00E447D9" w:rsidRDefault="007C4AAB">
      <w:pPr>
        <w:pStyle w:val="Heading1"/>
      </w:pPr>
      <w:r>
        <w:t>6. Screenshots</w:t>
      </w:r>
    </w:p>
    <w:p w14:paraId="7C115BF4" w14:textId="77777777" w:rsidR="00E447D9" w:rsidRDefault="007C4AAB">
      <w:pPr>
        <w:pStyle w:val="Heading2"/>
      </w:pPr>
      <w:r>
        <w:t>6.1 Login Screen</w:t>
      </w:r>
    </w:p>
    <w:p w14:paraId="41018FA9" w14:textId="77777777" w:rsidR="00E447D9" w:rsidRDefault="007C4AAB">
      <w:pPr>
        <w:spacing w:after="120"/>
      </w:pPr>
      <w:r>
        <w:t>The application opens with a clean login form. Users enter their email and password. A Forgot Password? link is available for account recovery, and Register New Account navigates to registration.</w:t>
      </w:r>
    </w:p>
    <w:p w14:paraId="73F10F26" w14:textId="77777777" w:rsidR="00E447D9" w:rsidRDefault="007C4AAB">
      <w:pPr>
        <w:spacing w:after="120"/>
      </w:pPr>
      <w:r>
        <w:rPr>
          <w:i/>
          <w:color w:val="646464"/>
        </w:rPr>
        <w:t xml:space="preserve">(See corresponding screenshot in the final </w:t>
      </w:r>
      <w:r>
        <w:rPr>
          <w:i/>
          <w:color w:val="646464"/>
        </w:rPr>
        <w:t>application build.)</w:t>
      </w:r>
    </w:p>
    <w:p w14:paraId="01DF0CF6" w14:textId="77777777" w:rsidR="00E447D9" w:rsidRDefault="007C4AAB">
      <w:pPr>
        <w:pStyle w:val="Heading2"/>
      </w:pPr>
      <w:r>
        <w:t>6.2 Forgot Password Dialog</w:t>
      </w:r>
    </w:p>
    <w:p w14:paraId="6500D90F" w14:textId="77777777" w:rsidR="00E447D9" w:rsidRDefault="007C4AAB">
      <w:pPr>
        <w:spacing w:after="120"/>
      </w:pPr>
      <w:r>
        <w:t>Users who have forgotten their password enter their registered email address. The system sends a reset token that can be used to regain access.</w:t>
      </w:r>
    </w:p>
    <w:p w14:paraId="6C940E48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06F4DE57" w14:textId="77777777" w:rsidR="00E447D9" w:rsidRDefault="007C4AAB">
      <w:pPr>
        <w:pStyle w:val="Heading2"/>
      </w:pPr>
      <w:r>
        <w:t>6.</w:t>
      </w:r>
      <w:r>
        <w:t>3 Register Screen</w:t>
      </w:r>
    </w:p>
    <w:p w14:paraId="7B025E95" w14:textId="77777777" w:rsidR="00E447D9" w:rsidRDefault="007C4AAB">
      <w:pPr>
        <w:spacing w:after="120"/>
      </w:pPr>
      <w:r>
        <w:t>New users fill in their full name, email address, password, and password confirmation. The system validates all fields before creating the account.</w:t>
      </w:r>
    </w:p>
    <w:p w14:paraId="24F37610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2B050813" w14:textId="77777777" w:rsidR="00E447D9" w:rsidRDefault="007C4AAB">
      <w:pPr>
        <w:pStyle w:val="Heading2"/>
      </w:pPr>
      <w:r>
        <w:t>6.4 Dashboard</w:t>
      </w:r>
    </w:p>
    <w:p w14:paraId="7B138695" w14:textId="77777777" w:rsidR="00E447D9" w:rsidRDefault="007C4AAB">
      <w:pPr>
        <w:spacing w:after="120"/>
      </w:pPr>
      <w:r>
        <w:t xml:space="preserve">After login, </w:t>
      </w:r>
      <w:r>
        <w:t>the dashboard shows a financial overview. The header displays the logged-in user's name, current date/time, and a logout button. The main area shows total owed, owed to you, net balance, group summary cards, and a recent activity feed.</w:t>
      </w:r>
    </w:p>
    <w:p w14:paraId="371EFF7C" w14:textId="77777777" w:rsidR="00E447D9" w:rsidRDefault="007C4AAB">
      <w:pPr>
        <w:spacing w:after="120"/>
      </w:pPr>
      <w:r>
        <w:rPr>
          <w:i/>
          <w:color w:val="646464"/>
        </w:rPr>
        <w:lastRenderedPageBreak/>
        <w:t>(See corresponding s</w:t>
      </w:r>
      <w:r>
        <w:rPr>
          <w:i/>
          <w:color w:val="646464"/>
        </w:rPr>
        <w:t>creenshot in the final application build.)</w:t>
      </w:r>
    </w:p>
    <w:p w14:paraId="3B3C0D8A" w14:textId="77777777" w:rsidR="00E447D9" w:rsidRDefault="007C4AAB">
      <w:pPr>
        <w:pStyle w:val="Heading2"/>
      </w:pPr>
      <w:r>
        <w:t>6.5 Groups Panel</w:t>
      </w:r>
    </w:p>
    <w:p w14:paraId="09E04AA4" w14:textId="77777777" w:rsidR="00E447D9" w:rsidRDefault="007C4AAB">
      <w:pPr>
        <w:spacing w:after="120"/>
      </w:pPr>
      <w:r>
        <w:t>Lists all groups the user belongs to, with a balance summary and settlement progress bar for each. A + Create Group button opens a dialog to name and create a new group.</w:t>
      </w:r>
    </w:p>
    <w:p w14:paraId="7C9C3171" w14:textId="77777777" w:rsidR="00E447D9" w:rsidRDefault="007C4AAB">
      <w:pPr>
        <w:spacing w:after="120"/>
      </w:pPr>
      <w:r>
        <w:rPr>
          <w:i/>
          <w:color w:val="646464"/>
        </w:rPr>
        <w:t>(See corresponding screens</w:t>
      </w:r>
      <w:r>
        <w:rPr>
          <w:i/>
          <w:color w:val="646464"/>
        </w:rPr>
        <w:t>hot in the final application build.)</w:t>
      </w:r>
    </w:p>
    <w:p w14:paraId="0F21C147" w14:textId="77777777" w:rsidR="00E447D9" w:rsidRDefault="007C4AAB">
      <w:pPr>
        <w:pStyle w:val="Heading2"/>
      </w:pPr>
      <w:r>
        <w:t>6.6 Expenses Panel</w:t>
      </w:r>
    </w:p>
    <w:p w14:paraId="1D0072C6" w14:textId="77777777" w:rsidR="00E447D9" w:rsidRDefault="007C4AAB">
      <w:pPr>
        <w:spacing w:after="120"/>
      </w:pPr>
      <w:r>
        <w:t xml:space="preserve">Displays all expenses across all groups. Each entry shows the group tag, date, split type badge, payer, and the per-person amount. Expandable rows show the full split breakdown. You Paid and You </w:t>
      </w:r>
      <w:r>
        <w:t>Owe badges provide at-a-glance context.</w:t>
      </w:r>
    </w:p>
    <w:p w14:paraId="353FCF53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6C01823C" w14:textId="77777777" w:rsidR="00E447D9" w:rsidRDefault="007C4AAB">
      <w:pPr>
        <w:pStyle w:val="Heading2"/>
      </w:pPr>
      <w:r>
        <w:t>6.7 Ledger Details</w:t>
      </w:r>
    </w:p>
    <w:p w14:paraId="10EE24E5" w14:textId="77777777" w:rsidR="00E447D9" w:rsidRDefault="007C4AAB">
      <w:pPr>
        <w:spacing w:after="120"/>
      </w:pPr>
      <w:r>
        <w:t>A comprehensive filterable table of all expenses. Includes pagination, sorting, CSV export, and row-level View/Edit/Delete actions.</w:t>
      </w:r>
    </w:p>
    <w:p w14:paraId="1B0A2AA7" w14:textId="77777777" w:rsidR="00E447D9" w:rsidRDefault="007C4AAB">
      <w:pPr>
        <w:spacing w:after="120"/>
      </w:pPr>
      <w:r>
        <w:rPr>
          <w:i/>
          <w:color w:val="646464"/>
        </w:rPr>
        <w:t>(S</w:t>
      </w:r>
      <w:r>
        <w:rPr>
          <w:i/>
          <w:color w:val="646464"/>
        </w:rPr>
        <w:t>ee corresponding screenshot in the final application build.)</w:t>
      </w:r>
    </w:p>
    <w:p w14:paraId="70130AC1" w14:textId="77777777" w:rsidR="00E447D9" w:rsidRDefault="007C4AAB">
      <w:pPr>
        <w:pStyle w:val="Heading2"/>
      </w:pPr>
      <w:r>
        <w:t>6.8 Settlements</w:t>
      </w:r>
    </w:p>
    <w:p w14:paraId="25906FE6" w14:textId="77777777" w:rsidR="00E447D9" w:rsidRDefault="007C4AAB">
      <w:pPr>
        <w:spacing w:after="120"/>
      </w:pPr>
      <w:r>
        <w:t>Shows all outstanding balances organized by group. Green entries indicate amounts owed to the user; red entries indicate amounts the user owes. Mark Settled buttons record payment</w:t>
      </w:r>
      <w:r>
        <w:t>s.</w:t>
      </w:r>
    </w:p>
    <w:p w14:paraId="31217FAE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6D2C07BB" w14:textId="77777777" w:rsidR="00E447D9" w:rsidRDefault="007C4AAB">
      <w:pPr>
        <w:pStyle w:val="Heading2"/>
      </w:pPr>
      <w:r>
        <w:t>6.9 Search &amp; Filter</w:t>
      </w:r>
    </w:p>
    <w:p w14:paraId="4D3182C0" w14:textId="77777777" w:rsidR="00E447D9" w:rsidRDefault="007C4AAB">
      <w:pPr>
        <w:spacing w:after="120"/>
      </w:pPr>
      <w:r>
        <w:t>A dedicated search panel with keyword search and multi-dimensional filtering. Results are displayed in a table with all expense details.</w:t>
      </w:r>
    </w:p>
    <w:p w14:paraId="7F71D64A" w14:textId="77777777" w:rsidR="00E447D9" w:rsidRDefault="007C4AAB">
      <w:pPr>
        <w:spacing w:after="120"/>
      </w:pPr>
      <w:r>
        <w:rPr>
          <w:i/>
          <w:color w:val="646464"/>
        </w:rPr>
        <w:t xml:space="preserve">(See corresponding screenshot in </w:t>
      </w:r>
      <w:r>
        <w:rPr>
          <w:i/>
          <w:color w:val="646464"/>
        </w:rPr>
        <w:t>the final application build.)</w:t>
      </w:r>
    </w:p>
    <w:p w14:paraId="4D36CD38" w14:textId="77777777" w:rsidR="00E447D9" w:rsidRDefault="007C4AAB">
      <w:pPr>
        <w:pStyle w:val="Heading2"/>
      </w:pPr>
      <w:r>
        <w:t>6.10 Create New Group Dialog</w:t>
      </w:r>
    </w:p>
    <w:p w14:paraId="4A6BAC65" w14:textId="77777777" w:rsidR="00E447D9" w:rsidRDefault="007C4AAB">
      <w:pPr>
        <w:spacing w:after="120"/>
      </w:pPr>
      <w:r>
        <w:t>A simple modal dialog for creating a new expense group by entering the group name.</w:t>
      </w:r>
    </w:p>
    <w:p w14:paraId="1FC16A5F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5A1A8385" w14:textId="77777777" w:rsidR="00E447D9" w:rsidRDefault="007C4AAB">
      <w:pPr>
        <w:pStyle w:val="Heading2"/>
      </w:pPr>
      <w:r>
        <w:t>6.11 Add New Expense Dialog</w:t>
      </w:r>
    </w:p>
    <w:p w14:paraId="46346A52" w14:textId="77777777" w:rsidR="00E447D9" w:rsidRDefault="007C4AAB">
      <w:pPr>
        <w:spacing w:after="120"/>
      </w:pPr>
      <w:r>
        <w:t xml:space="preserve">A form to add a new </w:t>
      </w:r>
      <w:r>
        <w:t>expense: description, amount, category dropdown, group/workspace, date picker, payer selector, and participants with split breakdown preview.</w:t>
      </w:r>
    </w:p>
    <w:p w14:paraId="63DF9FEF" w14:textId="77777777" w:rsidR="00E447D9" w:rsidRDefault="007C4AAB">
      <w:pPr>
        <w:spacing w:after="120"/>
      </w:pPr>
      <w:r>
        <w:rPr>
          <w:i/>
          <w:color w:val="646464"/>
        </w:rPr>
        <w:t>(See corresponding screenshot in the final application build.)</w:t>
      </w:r>
    </w:p>
    <w:p w14:paraId="15076CFE" w14:textId="77777777" w:rsidR="00E447D9" w:rsidRDefault="007C4AAB">
      <w:pPr>
        <w:pStyle w:val="Heading1"/>
      </w:pPr>
      <w:r>
        <w:t>7. Testing</w:t>
      </w:r>
    </w:p>
    <w:p w14:paraId="58ED0598" w14:textId="77777777" w:rsidR="00E447D9" w:rsidRDefault="007C4AAB">
      <w:pPr>
        <w:pStyle w:val="Heading2"/>
      </w:pPr>
      <w:r>
        <w:t>7.1 Testing Approach</w:t>
      </w:r>
    </w:p>
    <w:p w14:paraId="17FC7056" w14:textId="77777777" w:rsidR="00E447D9" w:rsidRDefault="007C4AAB">
      <w:pPr>
        <w:spacing w:after="120"/>
      </w:pPr>
      <w:r>
        <w:t>The application was</w:t>
      </w:r>
      <w:r>
        <w:t xml:space="preserve"> tested manually through functional testing of each module. Each feature was tested with valid inputs, invalid inputs, and edge cases.</w:t>
      </w:r>
    </w:p>
    <w:p w14:paraId="4A6E5E18" w14:textId="77777777" w:rsidR="00E447D9" w:rsidRDefault="007C4AAB">
      <w:pPr>
        <w:pStyle w:val="Heading2"/>
      </w:pPr>
      <w:r>
        <w:lastRenderedPageBreak/>
        <w:t>7.2 Authentication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47141828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1CAA2B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B8F93A" w14:textId="77777777" w:rsidR="00E447D9" w:rsidRDefault="007C4AAB">
            <w:r>
              <w:rPr>
                <w:b/>
                <w:sz w:val="17"/>
              </w:rPr>
              <w:t>Input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3E1C75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D68E0B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5CD36E38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FA067" w14:textId="77777777" w:rsidR="00E447D9" w:rsidRDefault="007C4AAB">
            <w:r>
              <w:rPr>
                <w:sz w:val="17"/>
              </w:rPr>
              <w:t>Valid login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E98282" w14:textId="77777777" w:rsidR="00E447D9" w:rsidRDefault="007C4AAB">
            <w:r>
              <w:rPr>
                <w:sz w:val="17"/>
              </w:rPr>
              <w:t>Correct email and password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08F10" w14:textId="77777777" w:rsidR="00E447D9" w:rsidRDefault="007C4AAB">
            <w:r>
              <w:rPr>
                <w:sz w:val="17"/>
              </w:rPr>
              <w:t>Redirects to</w:t>
            </w:r>
            <w:r>
              <w:rPr>
                <w:sz w:val="17"/>
              </w:rPr>
              <w:t xml:space="preserve"> Dashboard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BD50D9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44E228CD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84EEF" w14:textId="77777777" w:rsidR="00E447D9" w:rsidRDefault="007C4AAB">
            <w:r>
              <w:rPr>
                <w:sz w:val="17"/>
              </w:rPr>
              <w:t>Invalid password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38F294" w14:textId="77777777" w:rsidR="00E447D9" w:rsidRDefault="007C4AAB">
            <w:r>
              <w:rPr>
                <w:sz w:val="17"/>
              </w:rPr>
              <w:t>Correct email, wrong password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BEE3BF" w14:textId="77777777" w:rsidR="00E447D9" w:rsidRDefault="007C4AAB">
            <w:r>
              <w:rPr>
                <w:sz w:val="17"/>
              </w:rPr>
              <w:t>Error message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33D0E8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6054DD58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44161E" w14:textId="77777777" w:rsidR="00E447D9" w:rsidRDefault="007C4AAB">
            <w:r>
              <w:rPr>
                <w:sz w:val="17"/>
              </w:rPr>
              <w:t>Unregistered email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1147FA" w14:textId="77777777" w:rsidR="00E447D9" w:rsidRDefault="007C4AAB">
            <w:r>
              <w:rPr>
                <w:sz w:val="17"/>
              </w:rPr>
              <w:t>Email not in database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031BCE" w14:textId="77777777" w:rsidR="00E447D9" w:rsidRDefault="007C4AAB">
            <w:r>
              <w:rPr>
                <w:sz w:val="17"/>
              </w:rPr>
              <w:t>User not found message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4EB3CF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7B5A0A1D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BC6E4F" w14:textId="77777777" w:rsidR="00E447D9" w:rsidRDefault="007C4AAB">
            <w:r>
              <w:rPr>
                <w:sz w:val="17"/>
              </w:rPr>
              <w:t>Empty fields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E0916A" w14:textId="77777777" w:rsidR="00E447D9" w:rsidRDefault="007C4AAB">
            <w:r>
              <w:rPr>
                <w:sz w:val="17"/>
              </w:rPr>
              <w:t>Both fields blank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73247" w14:textId="77777777" w:rsidR="00E447D9" w:rsidRDefault="007C4AAB">
            <w:r>
              <w:rPr>
                <w:sz w:val="17"/>
              </w:rPr>
              <w:t>Validation error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908C10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411F0A81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43059A" w14:textId="77777777" w:rsidR="00E447D9" w:rsidRDefault="007C4AAB">
            <w:r>
              <w:rPr>
                <w:sz w:val="17"/>
              </w:rPr>
              <w:t>Register new user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3AC394" w14:textId="77777777" w:rsidR="00E447D9" w:rsidRDefault="007C4AAB">
            <w:r>
              <w:rPr>
                <w:sz w:val="17"/>
              </w:rPr>
              <w:t xml:space="preserve">Valid name, </w:t>
            </w:r>
            <w:r>
              <w:rPr>
                <w:sz w:val="17"/>
              </w:rPr>
              <w:t>email, password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6DEE6A" w14:textId="77777777" w:rsidR="00E447D9" w:rsidRDefault="007C4AAB">
            <w:r>
              <w:rPr>
                <w:sz w:val="17"/>
              </w:rPr>
              <w:t>Account created, login works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6036B1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7410CBE5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E2C769" w14:textId="77777777" w:rsidR="00E447D9" w:rsidRDefault="007C4AAB">
            <w:r>
              <w:rPr>
                <w:sz w:val="17"/>
              </w:rPr>
              <w:t>Duplicate email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08EB19" w14:textId="77777777" w:rsidR="00E447D9" w:rsidRDefault="007C4AAB">
            <w:r>
              <w:rPr>
                <w:sz w:val="17"/>
              </w:rPr>
              <w:t>Register with existing email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3003C3" w14:textId="77777777" w:rsidR="00E447D9" w:rsidRDefault="007C4AAB">
            <w:r>
              <w:rPr>
                <w:sz w:val="17"/>
              </w:rPr>
              <w:t>Email already registered error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0D15F9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69AC71D6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6AF33F" w14:textId="77777777" w:rsidR="00E447D9" w:rsidRDefault="007C4AAB">
            <w:r>
              <w:rPr>
                <w:sz w:val="17"/>
              </w:rPr>
              <w:t>Password mismatch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0296D1" w14:textId="77777777" w:rsidR="00E447D9" w:rsidRDefault="007C4AAB">
            <w:r>
              <w:rPr>
                <w:sz w:val="17"/>
              </w:rPr>
              <w:t>Password != Confirm Password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0D572" w14:textId="77777777" w:rsidR="00E447D9" w:rsidRDefault="007C4AAB">
            <w:r>
              <w:rPr>
                <w:sz w:val="17"/>
              </w:rPr>
              <w:t>Validation error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E96AA0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1798064C" w14:textId="77777777" w:rsidR="00E447D9" w:rsidRDefault="00E447D9"/>
    <w:p w14:paraId="3E364622" w14:textId="77777777" w:rsidR="00E447D9" w:rsidRDefault="007C4AAB">
      <w:pPr>
        <w:pStyle w:val="Heading2"/>
      </w:pPr>
      <w:r>
        <w:t>7.3 Group Management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50E1BB10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2D6CDB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B5D39E" w14:textId="77777777" w:rsidR="00E447D9" w:rsidRDefault="007C4AAB">
            <w:r>
              <w:rPr>
                <w:b/>
                <w:sz w:val="17"/>
              </w:rPr>
              <w:t>Input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8427DF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FA56D3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24E534BB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2298E" w14:textId="77777777" w:rsidR="00E447D9" w:rsidRDefault="007C4AAB">
            <w:r>
              <w:rPr>
                <w:sz w:val="17"/>
              </w:rPr>
              <w:t>Create group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911722" w14:textId="77777777" w:rsidR="00E447D9" w:rsidRDefault="007C4AAB">
            <w:r>
              <w:rPr>
                <w:sz w:val="17"/>
              </w:rPr>
              <w:t>Valid group name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315894" w14:textId="77777777" w:rsidR="00E447D9" w:rsidRDefault="007C4AAB">
            <w:r>
              <w:rPr>
                <w:sz w:val="17"/>
              </w:rPr>
              <w:t>Group appears in list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200ED0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2A3D3092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4A475" w14:textId="77777777" w:rsidR="00E447D9" w:rsidRDefault="007C4AAB">
            <w:r>
              <w:rPr>
                <w:sz w:val="17"/>
              </w:rPr>
              <w:t>Create group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C5CAAA" w14:textId="77777777" w:rsidR="00E447D9" w:rsidRDefault="007C4AAB">
            <w:r>
              <w:rPr>
                <w:sz w:val="17"/>
              </w:rPr>
              <w:t>Empty name field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FC8B0A" w14:textId="77777777" w:rsidR="00E447D9" w:rsidRDefault="007C4AAB">
            <w:r>
              <w:rPr>
                <w:sz w:val="17"/>
              </w:rPr>
              <w:t>Validation error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6EC9B5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15CD490F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7D28C9" w14:textId="77777777" w:rsidR="00E447D9" w:rsidRDefault="007C4AAB">
            <w:r>
              <w:rPr>
                <w:sz w:val="17"/>
              </w:rPr>
              <w:t>View group balances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924F08" w14:textId="77777777" w:rsidR="00E447D9" w:rsidRDefault="007C4AAB">
            <w:r>
              <w:rPr>
                <w:sz w:val="17"/>
              </w:rPr>
              <w:t>Multiple expenses recorded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EEBF99" w14:textId="77777777" w:rsidR="00E447D9" w:rsidRDefault="007C4AAB">
            <w:r>
              <w:rPr>
                <w:sz w:val="17"/>
              </w:rPr>
              <w:t>Correct balance displayed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391451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4058E91E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7891EC" w14:textId="77777777" w:rsidR="00E447D9" w:rsidRDefault="007C4AAB">
            <w:r>
              <w:rPr>
                <w:sz w:val="17"/>
              </w:rPr>
              <w:t>Group summary card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8303E5" w14:textId="77777777" w:rsidR="00E447D9" w:rsidRDefault="007C4AAB">
            <w:r>
              <w:rPr>
                <w:sz w:val="17"/>
              </w:rPr>
              <w:t xml:space="preserve">After </w:t>
            </w:r>
            <w:r>
              <w:rPr>
                <w:sz w:val="17"/>
              </w:rPr>
              <w:t>adding expense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393717" w14:textId="77777777" w:rsidR="00E447D9" w:rsidRDefault="007C4AAB">
            <w:r>
              <w:rPr>
                <w:sz w:val="17"/>
              </w:rPr>
              <w:t>Balance updates on dashboard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035175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2DF40827" w14:textId="77777777" w:rsidR="00E447D9" w:rsidRDefault="00E447D9"/>
    <w:p w14:paraId="05E99B5C" w14:textId="77777777" w:rsidR="00E447D9" w:rsidRDefault="007C4AAB">
      <w:pPr>
        <w:pStyle w:val="Heading2"/>
      </w:pPr>
      <w:r>
        <w:t>7.4 Expense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188C1F11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9CE11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63647A" w14:textId="77777777" w:rsidR="00E447D9" w:rsidRDefault="007C4AAB">
            <w:r>
              <w:rPr>
                <w:b/>
                <w:sz w:val="17"/>
              </w:rPr>
              <w:t>Input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12715D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3DCD8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727F4AB0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90856C" w14:textId="77777777" w:rsidR="00E447D9" w:rsidRDefault="007C4AAB">
            <w:r>
              <w:rPr>
                <w:sz w:val="17"/>
              </w:rPr>
              <w:t>Add equal split expense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5B6D8F" w14:textId="77777777" w:rsidR="00E447D9" w:rsidRDefault="007C4AAB">
            <w:r>
              <w:rPr>
                <w:sz w:val="17"/>
              </w:rPr>
              <w:t>Rs. 4000, 4 members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86BAF4" w14:textId="77777777" w:rsidR="00E447D9" w:rsidRDefault="007C4AAB">
            <w:r>
              <w:rPr>
                <w:sz w:val="17"/>
              </w:rPr>
              <w:t>Rs. 1000 each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BED85D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47BF2603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613927" w14:textId="77777777" w:rsidR="00E447D9" w:rsidRDefault="007C4AAB">
            <w:r>
              <w:rPr>
                <w:sz w:val="17"/>
              </w:rPr>
              <w:t>Add custom split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DA4058" w14:textId="77777777" w:rsidR="00E447D9" w:rsidRDefault="007C4AAB">
            <w:r>
              <w:rPr>
                <w:sz w:val="17"/>
              </w:rPr>
              <w:t>Manual amounts entered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34C22" w14:textId="77777777" w:rsidR="00E447D9" w:rsidRDefault="007C4AAB">
            <w:r>
              <w:rPr>
                <w:sz w:val="17"/>
              </w:rPr>
              <w:t xml:space="preserve">Amounts stored </w:t>
            </w:r>
            <w:r>
              <w:rPr>
                <w:sz w:val="17"/>
              </w:rPr>
              <w:t>correctly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EC77DC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14C20D01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221AEF" w14:textId="77777777" w:rsidR="00E447D9" w:rsidRDefault="007C4AAB">
            <w:r>
              <w:rPr>
                <w:sz w:val="17"/>
              </w:rPr>
              <w:t>Add percentage split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FEE22" w14:textId="77777777" w:rsidR="00E447D9" w:rsidRDefault="007C4AAB">
            <w:r>
              <w:rPr>
                <w:sz w:val="17"/>
              </w:rPr>
              <w:t>Percentages summing to 100%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F67BD" w14:textId="77777777" w:rsidR="00E447D9" w:rsidRDefault="007C4AAB">
            <w:r>
              <w:rPr>
                <w:sz w:val="17"/>
              </w:rPr>
              <w:t>Correct amounts calculated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BB241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24C334C8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79AB56" w14:textId="77777777" w:rsidR="00E447D9" w:rsidRDefault="007C4AAB">
            <w:r>
              <w:rPr>
                <w:sz w:val="17"/>
              </w:rPr>
              <w:t>Invalid amount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F097D" w14:textId="77777777" w:rsidR="00E447D9" w:rsidRDefault="007C4AAB">
            <w:r>
              <w:rPr>
                <w:sz w:val="17"/>
              </w:rPr>
              <w:t>Letters in amount field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BD501" w14:textId="77777777" w:rsidR="00E447D9" w:rsidRDefault="007C4AAB">
            <w:r>
              <w:rPr>
                <w:sz w:val="17"/>
              </w:rPr>
              <w:t>Validation error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F763F9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163FF5EF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CC90A7" w14:textId="77777777" w:rsidR="00E447D9" w:rsidRDefault="007C4AAB">
            <w:r>
              <w:rPr>
                <w:sz w:val="17"/>
              </w:rPr>
              <w:t>Missing required fields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D6591F" w14:textId="77777777" w:rsidR="00E447D9" w:rsidRDefault="007C4AAB">
            <w:r>
              <w:rPr>
                <w:sz w:val="17"/>
              </w:rPr>
              <w:t>Empty description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25B6E1" w14:textId="77777777" w:rsidR="00E447D9" w:rsidRDefault="007C4AAB">
            <w:r>
              <w:rPr>
                <w:sz w:val="17"/>
              </w:rPr>
              <w:t>Form validation triggered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E5AD8E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5D9D299A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A8108" w14:textId="77777777" w:rsidR="00E447D9" w:rsidRDefault="007C4AAB">
            <w:r>
              <w:rPr>
                <w:sz w:val="17"/>
              </w:rPr>
              <w:t>Edit expense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4D405" w14:textId="77777777" w:rsidR="00E447D9" w:rsidRDefault="007C4AAB">
            <w:r>
              <w:rPr>
                <w:sz w:val="17"/>
              </w:rPr>
              <w:t>Change amount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067B8F" w14:textId="77777777" w:rsidR="00E447D9" w:rsidRDefault="007C4AAB">
            <w:r>
              <w:rPr>
                <w:sz w:val="17"/>
              </w:rPr>
              <w:t>Updated in ledger and balance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F228C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59F528EB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51E37E" w14:textId="77777777" w:rsidR="00E447D9" w:rsidRDefault="007C4AAB">
            <w:r>
              <w:rPr>
                <w:sz w:val="17"/>
              </w:rPr>
              <w:t>Delete expense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13DD9" w14:textId="77777777" w:rsidR="00E447D9" w:rsidRDefault="007C4AAB">
            <w:r>
              <w:rPr>
                <w:sz w:val="17"/>
              </w:rPr>
              <w:t>Remove an expense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EAF61" w14:textId="77777777" w:rsidR="00E447D9" w:rsidRDefault="007C4AAB">
            <w:r>
              <w:rPr>
                <w:sz w:val="17"/>
              </w:rPr>
              <w:t>Removed from all views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9B1EB1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2D2F9731" w14:textId="77777777" w:rsidR="00E447D9" w:rsidRDefault="00E447D9"/>
    <w:p w14:paraId="15C7ED3F" w14:textId="77777777" w:rsidR="00E447D9" w:rsidRDefault="007C4AAB">
      <w:pPr>
        <w:pStyle w:val="Heading2"/>
      </w:pPr>
      <w:r>
        <w:t>7.5 Balance Calculation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2CF09709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E55770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583D74" w14:textId="77777777" w:rsidR="00E447D9" w:rsidRDefault="007C4AAB">
            <w:r>
              <w:rPr>
                <w:b/>
                <w:sz w:val="17"/>
              </w:rPr>
              <w:t>Scenario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3A55D8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FC1CFA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44057887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DF038C" w14:textId="77777777" w:rsidR="00E447D9" w:rsidRDefault="007C4AAB">
            <w:r>
              <w:rPr>
                <w:sz w:val="17"/>
              </w:rPr>
              <w:t>Net balance — owed to you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7CC15" w14:textId="77777777" w:rsidR="00E447D9" w:rsidRDefault="007C4AAB">
            <w:r>
              <w:rPr>
                <w:sz w:val="17"/>
              </w:rPr>
              <w:t>You paid Rs. 5500 equally among 4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7CFA46" w14:textId="77777777" w:rsidR="00E447D9" w:rsidRDefault="007C4AAB">
            <w:r>
              <w:rPr>
                <w:sz w:val="17"/>
              </w:rPr>
              <w:t>Owed to you: Rs. 4125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A358E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58CEE80D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EDBB45" w14:textId="77777777" w:rsidR="00E447D9" w:rsidRDefault="007C4AAB">
            <w:r>
              <w:rPr>
                <w:sz w:val="17"/>
              </w:rPr>
              <w:t>Net balance — you owe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3612F1" w14:textId="77777777" w:rsidR="00E447D9" w:rsidRDefault="007C4AAB">
            <w:r>
              <w:rPr>
                <w:sz w:val="17"/>
              </w:rPr>
              <w:t>Another member paid Rs. 2400 equally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818F54" w14:textId="77777777" w:rsidR="00E447D9" w:rsidRDefault="007C4AAB">
            <w:r>
              <w:rPr>
                <w:sz w:val="17"/>
              </w:rPr>
              <w:t>You owe: Rs. 600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6452F2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2EE14A4F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A92845" w14:textId="77777777" w:rsidR="00E447D9" w:rsidRDefault="007C4AAB">
            <w:r>
              <w:rPr>
                <w:sz w:val="17"/>
              </w:rPr>
              <w:t>Settlement reduces balance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7AA7F9" w14:textId="77777777" w:rsidR="00E447D9" w:rsidRDefault="007C4AAB">
            <w:r>
              <w:rPr>
                <w:sz w:val="17"/>
              </w:rPr>
              <w:t>Mark Rs. 1375 as settled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ACB2E" w14:textId="77777777" w:rsidR="00E447D9" w:rsidRDefault="007C4AAB">
            <w:r>
              <w:rPr>
                <w:sz w:val="17"/>
              </w:rPr>
              <w:t>Balance decreases by Rs. 1375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A187BD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6B267EA1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EC7ADD" w14:textId="77777777" w:rsidR="00E447D9" w:rsidRDefault="007C4AAB">
            <w:r>
              <w:rPr>
                <w:sz w:val="17"/>
              </w:rPr>
              <w:t>Fully settled group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3232AB" w14:textId="77777777" w:rsidR="00E447D9" w:rsidRDefault="007C4AAB">
            <w:r>
              <w:rPr>
                <w:sz w:val="17"/>
              </w:rPr>
              <w:t>All debts marked settled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EC7C8" w14:textId="77777777" w:rsidR="00E447D9" w:rsidRDefault="007C4AAB">
            <w:r>
              <w:rPr>
                <w:sz w:val="17"/>
              </w:rPr>
              <w:t xml:space="preserve">Group </w:t>
            </w:r>
            <w:r>
              <w:rPr>
                <w:sz w:val="17"/>
              </w:rPr>
              <w:t>shows Settled 100%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D2E84C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3ED4CA38" w14:textId="77777777" w:rsidR="00E447D9" w:rsidRDefault="00E447D9"/>
    <w:p w14:paraId="045E9732" w14:textId="77777777" w:rsidR="00E447D9" w:rsidRDefault="007C4AAB">
      <w:pPr>
        <w:pStyle w:val="Heading2"/>
      </w:pPr>
      <w:r>
        <w:t>7.6 Ledger &amp; Search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459B67BE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B0C44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7261E5" w14:textId="77777777" w:rsidR="00E447D9" w:rsidRDefault="007C4AAB">
            <w:r>
              <w:rPr>
                <w:b/>
                <w:sz w:val="17"/>
              </w:rPr>
              <w:t>Input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227C31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0309CA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4E55E287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E7CA4C" w14:textId="77777777" w:rsidR="00E447D9" w:rsidRDefault="007C4AAB">
            <w:r>
              <w:rPr>
                <w:sz w:val="17"/>
              </w:rPr>
              <w:t>Filter by group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48C37D" w14:textId="77777777" w:rsidR="00E447D9" w:rsidRDefault="007C4AAB">
            <w:r>
              <w:rPr>
                <w:sz w:val="17"/>
              </w:rPr>
              <w:t>Select "Flat Mates"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80723D" w14:textId="77777777" w:rsidR="00E447D9" w:rsidRDefault="007C4AAB">
            <w:r>
              <w:rPr>
                <w:sz w:val="17"/>
              </w:rPr>
              <w:t>Only Flat Mates expenses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B9A94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6D935E51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E028D0" w14:textId="77777777" w:rsidR="00E447D9" w:rsidRDefault="007C4AAB">
            <w:r>
              <w:rPr>
                <w:sz w:val="17"/>
              </w:rPr>
              <w:lastRenderedPageBreak/>
              <w:t>Filter by date range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8A903F" w14:textId="77777777" w:rsidR="00E447D9" w:rsidRDefault="007C4AAB">
            <w:r>
              <w:rPr>
                <w:sz w:val="17"/>
              </w:rPr>
              <w:t>May 1 – May 10, 2025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CCB52E" w14:textId="77777777" w:rsidR="00E447D9" w:rsidRDefault="007C4AAB">
            <w:r>
              <w:rPr>
                <w:sz w:val="17"/>
              </w:rPr>
              <w:t>Only matching expenses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4F5597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746206CB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9628CF" w14:textId="77777777" w:rsidR="00E447D9" w:rsidRDefault="007C4AAB">
            <w:r>
              <w:rPr>
                <w:sz w:val="17"/>
              </w:rPr>
              <w:t>Search by keyword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A86FE2" w14:textId="77777777" w:rsidR="00E447D9" w:rsidRDefault="007C4AAB">
            <w:r>
              <w:rPr>
                <w:sz w:val="17"/>
              </w:rPr>
              <w:t>"Grocery"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D8ED0B" w14:textId="77777777" w:rsidR="00E447D9" w:rsidRDefault="007C4AAB">
            <w:r>
              <w:rPr>
                <w:sz w:val="17"/>
              </w:rPr>
              <w:t>Grocery run expense returned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0AA4D3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0F753B37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AB9945" w14:textId="77777777" w:rsidR="00E447D9" w:rsidRDefault="007C4AAB">
            <w:r>
              <w:rPr>
                <w:sz w:val="17"/>
              </w:rPr>
              <w:t>Export CSV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23F244" w14:textId="77777777" w:rsidR="00E447D9" w:rsidRDefault="007C4AAB">
            <w:r>
              <w:rPr>
                <w:sz w:val="17"/>
              </w:rPr>
              <w:t>Click Export CSV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11DA77" w14:textId="77777777" w:rsidR="00E447D9" w:rsidRDefault="007C4AAB">
            <w:r>
              <w:rPr>
                <w:sz w:val="17"/>
              </w:rPr>
              <w:t>CSV file downloaded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F6F72D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10DD9676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6D537F" w14:textId="77777777" w:rsidR="00E447D9" w:rsidRDefault="007C4AAB">
            <w:r>
              <w:rPr>
                <w:sz w:val="17"/>
              </w:rPr>
              <w:t>Clear filters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28F08D" w14:textId="77777777" w:rsidR="00E447D9" w:rsidRDefault="007C4AAB">
            <w:r>
              <w:rPr>
                <w:sz w:val="17"/>
              </w:rPr>
              <w:t>Click Clear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A11AA6" w14:textId="77777777" w:rsidR="00E447D9" w:rsidRDefault="007C4AAB">
            <w:r>
              <w:rPr>
                <w:sz w:val="17"/>
              </w:rPr>
              <w:t>All expenses shown again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8852CF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1FE1D661" w14:textId="77777777" w:rsidR="00E447D9" w:rsidRDefault="00E447D9"/>
    <w:p w14:paraId="35EA12D8" w14:textId="77777777" w:rsidR="00E447D9" w:rsidRDefault="007C4AAB">
      <w:pPr>
        <w:pStyle w:val="Heading2"/>
      </w:pPr>
      <w:r>
        <w:t>7.7 Settlement Testing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8"/>
        <w:gridCol w:w="2448"/>
        <w:gridCol w:w="2448"/>
        <w:gridCol w:w="2448"/>
      </w:tblGrid>
      <w:tr w:rsidR="00E447D9" w14:paraId="7960062F" w14:textId="77777777">
        <w:trPr>
          <w:tblHeader/>
          <w:jc w:val="center"/>
        </w:trPr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1A682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BDB25A" w14:textId="77777777" w:rsidR="00E447D9" w:rsidRDefault="007C4AAB">
            <w:r>
              <w:rPr>
                <w:b/>
                <w:sz w:val="17"/>
              </w:rPr>
              <w:t>Input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6FFA8B" w14:textId="77777777" w:rsidR="00E447D9" w:rsidRDefault="007C4AAB">
            <w:r>
              <w:rPr>
                <w:b/>
                <w:sz w:val="17"/>
              </w:rPr>
              <w:t>Expected Result</w:t>
            </w:r>
          </w:p>
        </w:tc>
        <w:tc>
          <w:tcPr>
            <w:tcW w:w="2448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EB63C9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52180742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DA3620" w14:textId="77777777" w:rsidR="00E447D9" w:rsidRDefault="007C4AAB">
            <w:r>
              <w:rPr>
                <w:sz w:val="17"/>
              </w:rPr>
              <w:t xml:space="preserve">View </w:t>
            </w:r>
            <w:r>
              <w:rPr>
                <w:sz w:val="17"/>
              </w:rPr>
              <w:t>outstanding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5B6FF9" w14:textId="77777777" w:rsidR="00E447D9" w:rsidRDefault="007C4AAB">
            <w:r>
              <w:rPr>
                <w:sz w:val="17"/>
              </w:rPr>
              <w:t>After adding expenses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37128" w14:textId="77777777" w:rsidR="00E447D9" w:rsidRDefault="007C4AAB">
            <w:r>
              <w:rPr>
                <w:sz w:val="17"/>
              </w:rPr>
              <w:t>Correct pending items shown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378F33C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7B9EE4FC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B4D3C" w14:textId="77777777" w:rsidR="00E447D9" w:rsidRDefault="007C4AAB">
            <w:r>
              <w:rPr>
                <w:sz w:val="17"/>
              </w:rPr>
              <w:t>Mark as settled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2EE3F8" w14:textId="77777777" w:rsidR="00E447D9" w:rsidRDefault="007C4AAB">
            <w:r>
              <w:rPr>
                <w:sz w:val="17"/>
              </w:rPr>
              <w:t>Click "Mark Settled"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EC6D99" w14:textId="77777777" w:rsidR="00E447D9" w:rsidRDefault="007C4AAB">
            <w:r>
              <w:rPr>
                <w:sz w:val="17"/>
              </w:rPr>
              <w:t>Balance removed from list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354B84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2E7E27D9" w14:textId="77777777">
        <w:trPr>
          <w:jc w:val="center"/>
        </w:trPr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3962E" w14:textId="77777777" w:rsidR="00E447D9" w:rsidRDefault="007C4AAB">
            <w:r>
              <w:rPr>
                <w:sz w:val="17"/>
              </w:rPr>
              <w:t>Pending count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651549" w14:textId="77777777" w:rsidR="00E447D9" w:rsidRDefault="007C4AAB">
            <w:r>
              <w:rPr>
                <w:sz w:val="17"/>
              </w:rPr>
              <w:t>Multiple unsettled items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EE82A9" w14:textId="77777777" w:rsidR="00E447D9" w:rsidRDefault="007C4AAB">
            <w:r>
              <w:rPr>
                <w:sz w:val="17"/>
              </w:rPr>
              <w:t>Correct count displayed</w:t>
            </w:r>
          </w:p>
        </w:tc>
        <w:tc>
          <w:tcPr>
            <w:tcW w:w="244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77206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38CB773D" w14:textId="77777777" w:rsidR="00E447D9" w:rsidRDefault="00E447D9"/>
    <w:p w14:paraId="70AA3CF8" w14:textId="77777777" w:rsidR="00E447D9" w:rsidRDefault="007C4AAB">
      <w:pPr>
        <w:pStyle w:val="Heading2"/>
      </w:pPr>
      <w:r>
        <w:t>7.8 Edge Cases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447D9" w14:paraId="05CED826" w14:textId="77777777">
        <w:trPr>
          <w:tblHeader/>
          <w:jc w:val="center"/>
        </w:trPr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F1DFD1" w14:textId="77777777" w:rsidR="00E447D9" w:rsidRDefault="007C4AAB">
            <w:r>
              <w:rPr>
                <w:b/>
                <w:sz w:val="17"/>
              </w:rPr>
              <w:t>Test Case</w:t>
            </w:r>
          </w:p>
        </w:tc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243A27" w14:textId="77777777" w:rsidR="00E447D9" w:rsidRDefault="007C4AAB">
            <w:r>
              <w:rPr>
                <w:b/>
                <w:sz w:val="17"/>
              </w:rPr>
              <w:t xml:space="preserve">Expected </w:t>
            </w:r>
            <w:r>
              <w:rPr>
                <w:b/>
                <w:sz w:val="17"/>
              </w:rPr>
              <w:t>Behavior</w:t>
            </w:r>
          </w:p>
        </w:tc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D7D338" w14:textId="77777777" w:rsidR="00E447D9" w:rsidRDefault="007C4AAB">
            <w:r>
              <w:rPr>
                <w:b/>
                <w:sz w:val="17"/>
              </w:rPr>
              <w:t>Pass/Fail</w:t>
            </w:r>
          </w:p>
        </w:tc>
      </w:tr>
      <w:tr w:rsidR="00E447D9" w14:paraId="4083D0BC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46E43F" w14:textId="77777777" w:rsidR="00E447D9" w:rsidRDefault="007C4AAB">
            <w:r>
              <w:rPr>
                <w:sz w:val="17"/>
              </w:rPr>
              <w:t>Zero amount expense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AF38CE" w14:textId="77777777" w:rsidR="00E447D9" w:rsidRDefault="007C4AAB">
            <w:r>
              <w:rPr>
                <w:sz w:val="17"/>
              </w:rPr>
              <w:t>Validation error — amount must be &gt; 0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22EA4F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44BA4179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EB95D7" w14:textId="77777777" w:rsidR="00E447D9" w:rsidRDefault="007C4AAB">
            <w:r>
              <w:rPr>
                <w:sz w:val="17"/>
              </w:rPr>
              <w:t>Single member group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7E00EE8" w14:textId="77777777" w:rsidR="00E447D9" w:rsidRDefault="007C4AAB">
            <w:r>
              <w:rPr>
                <w:sz w:val="17"/>
              </w:rPr>
              <w:t>No split needed — full amount to one person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A89DCB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57D99795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6E98CC" w14:textId="77777777" w:rsidR="00E447D9" w:rsidRDefault="007C4AAB">
            <w:r>
              <w:rPr>
                <w:sz w:val="17"/>
              </w:rPr>
              <w:t>Large amounts (Rs. 999,999)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E89BC9" w14:textId="77777777" w:rsidR="00E447D9" w:rsidRDefault="007C4AAB">
            <w:r>
              <w:rPr>
                <w:sz w:val="17"/>
              </w:rPr>
              <w:t>Displayed correctly without overflow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AD210C" w14:textId="77777777" w:rsidR="00E447D9" w:rsidRDefault="007C4AAB">
            <w:r>
              <w:rPr>
                <w:sz w:val="17"/>
              </w:rPr>
              <w:t>Pass</w:t>
            </w:r>
          </w:p>
        </w:tc>
      </w:tr>
      <w:tr w:rsidR="00E447D9" w14:paraId="2E29AA37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99213E" w14:textId="77777777" w:rsidR="00E447D9" w:rsidRDefault="007C4AAB">
            <w:r>
              <w:rPr>
                <w:sz w:val="17"/>
              </w:rPr>
              <w:t xml:space="preserve">Special characters in </w:t>
            </w:r>
            <w:r>
              <w:rPr>
                <w:sz w:val="17"/>
              </w:rPr>
              <w:t>description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A9D39DC" w14:textId="77777777" w:rsidR="00E447D9" w:rsidRDefault="007C4AAB">
            <w:r>
              <w:rPr>
                <w:sz w:val="17"/>
              </w:rPr>
              <w:t>Stored and displayed correctly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C1B42A" w14:textId="77777777" w:rsidR="00E447D9" w:rsidRDefault="007C4AAB">
            <w:r>
              <w:rPr>
                <w:sz w:val="17"/>
              </w:rPr>
              <w:t>Pass</w:t>
            </w:r>
          </w:p>
        </w:tc>
      </w:tr>
    </w:tbl>
    <w:p w14:paraId="0F73DCAC" w14:textId="77777777" w:rsidR="00E447D9" w:rsidRDefault="00E447D9"/>
    <w:p w14:paraId="6AE55A0B" w14:textId="77777777" w:rsidR="00E447D9" w:rsidRDefault="007C4AAB">
      <w:pPr>
        <w:pStyle w:val="Heading1"/>
      </w:pPr>
      <w:r>
        <w:t>8. Conclusion</w:t>
      </w:r>
    </w:p>
    <w:p w14:paraId="7BBC5499" w14:textId="77777777" w:rsidR="00E447D9" w:rsidRDefault="007C4AAB">
      <w:pPr>
        <w:spacing w:after="120"/>
      </w:pPr>
      <w:r>
        <w:t>The Expense Splitter Application successfully meets all defined objectives. It provides a fully functional desktop solution for tracking and splitting shared expenses among groups of users.</w:t>
      </w:r>
    </w:p>
    <w:p w14:paraId="0306747C" w14:textId="77777777" w:rsidR="00E447D9" w:rsidRDefault="007C4AAB">
      <w:pPr>
        <w:spacing w:after="120"/>
      </w:pPr>
      <w:r>
        <w:t>Ke</w:t>
      </w:r>
      <w:r>
        <w:t>y accomplishments include a complete authentication system with registration, login, and password recovery; group-based expense management supporting up to three split strategies; automated balance calculation; a comprehensive ledger with advanced filterin</w:t>
      </w:r>
      <w:r>
        <w:t>g, searching, and CSV export; a settlement workflow; clean software architecture through MVC, Strategy, DAO, and Singleton design patterns; and a modern user interface using FlatLaf and Ikonli icons.</w:t>
      </w:r>
    </w:p>
    <w:p w14:paraId="29AF791D" w14:textId="77777777" w:rsidR="00E447D9" w:rsidRDefault="007C4AAB">
      <w:pPr>
        <w:spacing w:after="120"/>
      </w:pPr>
      <w:r>
        <w:t>The project demonstrates practical application of Java p</w:t>
      </w:r>
      <w:r>
        <w:t>rogramming, object-oriented design principles, relational database design, and UI development skills.</w:t>
      </w:r>
    </w:p>
    <w:p w14:paraId="4BC60CA0" w14:textId="77777777" w:rsidR="00E447D9" w:rsidRDefault="007C4AAB">
      <w:pPr>
        <w:pStyle w:val="Heading1"/>
      </w:pPr>
      <w:r>
        <w:t>9. Future Enhancements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264"/>
        <w:gridCol w:w="3264"/>
        <w:gridCol w:w="3264"/>
      </w:tblGrid>
      <w:tr w:rsidR="00E447D9" w14:paraId="0929EB98" w14:textId="77777777">
        <w:trPr>
          <w:tblHeader/>
          <w:jc w:val="center"/>
        </w:trPr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DF44B9" w14:textId="77777777" w:rsidR="00E447D9" w:rsidRDefault="007C4AAB">
            <w:r>
              <w:rPr>
                <w:b/>
                <w:sz w:val="17"/>
              </w:rPr>
              <w:t>#</w:t>
            </w:r>
          </w:p>
        </w:tc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5C2495" w14:textId="77777777" w:rsidR="00E447D9" w:rsidRDefault="007C4AAB">
            <w:r>
              <w:rPr>
                <w:b/>
                <w:sz w:val="17"/>
              </w:rPr>
              <w:t>Enhancement</w:t>
            </w:r>
          </w:p>
        </w:tc>
        <w:tc>
          <w:tcPr>
            <w:tcW w:w="3264" w:type="dxa"/>
            <w:shd w:val="clear" w:color="auto" w:fill="D9EAF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F42486" w14:textId="77777777" w:rsidR="00E447D9" w:rsidRDefault="007C4AAB">
            <w:r>
              <w:rPr>
                <w:b/>
                <w:sz w:val="17"/>
              </w:rPr>
              <w:t>Description</w:t>
            </w:r>
          </w:p>
        </w:tc>
      </w:tr>
      <w:tr w:rsidR="00E447D9" w14:paraId="2182715F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3FE190" w14:textId="77777777" w:rsidR="00E447D9" w:rsidRDefault="007C4AAB">
            <w:r>
              <w:rPr>
                <w:sz w:val="17"/>
              </w:rPr>
              <w:t>1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BD25C2" w14:textId="77777777" w:rsidR="00E447D9" w:rsidRDefault="007C4AAB">
            <w:r>
              <w:rPr>
                <w:sz w:val="17"/>
              </w:rPr>
              <w:t>Email Notifications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5E5227" w14:textId="77777777" w:rsidR="00E447D9" w:rsidRDefault="007C4AAB">
            <w:r>
              <w:rPr>
                <w:sz w:val="17"/>
              </w:rPr>
              <w:t xml:space="preserve">Send automated reminders to group members when new expenses are added or </w:t>
            </w:r>
            <w:r>
              <w:rPr>
                <w:sz w:val="17"/>
              </w:rPr>
              <w:t>settlements are due</w:t>
            </w:r>
          </w:p>
        </w:tc>
      </w:tr>
      <w:tr w:rsidR="00E447D9" w14:paraId="7FC8E3EE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43FCC4" w14:textId="77777777" w:rsidR="00E447D9" w:rsidRDefault="007C4AAB">
            <w:r>
              <w:rPr>
                <w:sz w:val="17"/>
              </w:rPr>
              <w:t>2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44A7F8" w14:textId="77777777" w:rsidR="00E447D9" w:rsidRDefault="007C4AAB">
            <w:r>
              <w:rPr>
                <w:sz w:val="17"/>
              </w:rPr>
              <w:t>Mobile Companion App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ECBAD8" w14:textId="77777777" w:rsidR="00E447D9" w:rsidRDefault="007C4AAB">
            <w:r>
              <w:rPr>
                <w:sz w:val="17"/>
              </w:rPr>
              <w:t>Develop an Android/iOS app backed by a REST API to allow expense tracking on the go</w:t>
            </w:r>
          </w:p>
        </w:tc>
      </w:tr>
      <w:tr w:rsidR="00E447D9" w14:paraId="70E6FA63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8DD1E24" w14:textId="77777777" w:rsidR="00E447D9" w:rsidRDefault="007C4AAB">
            <w:r>
              <w:rPr>
                <w:sz w:val="17"/>
              </w:rPr>
              <w:lastRenderedPageBreak/>
              <w:t>3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DA2E82" w14:textId="77777777" w:rsidR="00E447D9" w:rsidRDefault="007C4AAB">
            <w:r>
              <w:rPr>
                <w:sz w:val="17"/>
              </w:rPr>
              <w:t>Recurring Expenses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70C7E" w14:textId="77777777" w:rsidR="00E447D9" w:rsidRDefault="007C4AAB">
            <w:r>
              <w:rPr>
                <w:sz w:val="17"/>
              </w:rPr>
              <w:t>Auto-schedule monthly bills (rent, internet, subscriptions) to repeat without manual entry</w:t>
            </w:r>
          </w:p>
        </w:tc>
      </w:tr>
      <w:tr w:rsidR="00E447D9" w14:paraId="2896A6F8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20A624" w14:textId="77777777" w:rsidR="00E447D9" w:rsidRDefault="007C4AAB">
            <w:r>
              <w:rPr>
                <w:sz w:val="17"/>
              </w:rPr>
              <w:t>4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92AEC9" w14:textId="77777777" w:rsidR="00E447D9" w:rsidRDefault="007C4AAB">
            <w:r>
              <w:rPr>
                <w:sz w:val="17"/>
              </w:rPr>
              <w:t>Multi-Currency Support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482A96" w14:textId="77777777" w:rsidR="00E447D9" w:rsidRDefault="007C4AAB">
            <w:r>
              <w:rPr>
                <w:sz w:val="17"/>
              </w:rPr>
              <w:t>Allow expenses in different currencies with live exchange rate conversion</w:t>
            </w:r>
          </w:p>
        </w:tc>
      </w:tr>
      <w:tr w:rsidR="00E447D9" w14:paraId="065C0103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902FD7" w14:textId="77777777" w:rsidR="00E447D9" w:rsidRDefault="007C4AAB">
            <w:r>
              <w:rPr>
                <w:sz w:val="17"/>
              </w:rPr>
              <w:t>5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882A57" w14:textId="77777777" w:rsidR="00E447D9" w:rsidRDefault="007C4AAB">
            <w:r>
              <w:rPr>
                <w:sz w:val="17"/>
              </w:rPr>
              <w:t>Visual Analytics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CD2047" w14:textId="77777777" w:rsidR="00E447D9" w:rsidRDefault="007C4AAB">
            <w:r>
              <w:rPr>
                <w:sz w:val="17"/>
              </w:rPr>
              <w:t>Add pie/bar chart views for expense breakdown by category, group, or time period</w:t>
            </w:r>
          </w:p>
        </w:tc>
      </w:tr>
      <w:tr w:rsidR="00E447D9" w14:paraId="32B34F00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F92EE" w14:textId="77777777" w:rsidR="00E447D9" w:rsidRDefault="007C4AAB">
            <w:r>
              <w:rPr>
                <w:sz w:val="17"/>
              </w:rPr>
              <w:t>6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D468D7" w14:textId="77777777" w:rsidR="00E447D9" w:rsidRDefault="007C4AAB">
            <w:r>
              <w:rPr>
                <w:sz w:val="17"/>
              </w:rPr>
              <w:t>Cloud Synchronization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C6B250" w14:textId="77777777" w:rsidR="00E447D9" w:rsidRDefault="007C4AAB">
            <w:r>
              <w:rPr>
                <w:sz w:val="17"/>
              </w:rPr>
              <w:t>Move to an online database so gro</w:t>
            </w:r>
            <w:r>
              <w:rPr>
                <w:sz w:val="17"/>
              </w:rPr>
              <w:t>up members can sync in real time from different devices</w:t>
            </w:r>
          </w:p>
        </w:tc>
      </w:tr>
      <w:tr w:rsidR="00E447D9" w14:paraId="37AD30B0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EA85B9" w14:textId="77777777" w:rsidR="00E447D9" w:rsidRDefault="007C4AAB">
            <w:r>
              <w:rPr>
                <w:sz w:val="17"/>
              </w:rPr>
              <w:t>7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18D20F" w14:textId="77777777" w:rsidR="00E447D9" w:rsidRDefault="007C4AAB">
            <w:r>
              <w:rPr>
                <w:sz w:val="17"/>
              </w:rPr>
              <w:t>PDF Report Export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F9113" w14:textId="77777777" w:rsidR="00E447D9" w:rsidRDefault="007C4AAB">
            <w:r>
              <w:rPr>
                <w:sz w:val="17"/>
              </w:rPr>
              <w:t>Generate formatted settlement reports and expense summaries as printable PDFs</w:t>
            </w:r>
          </w:p>
        </w:tc>
      </w:tr>
      <w:tr w:rsidR="00E447D9" w14:paraId="3A949716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19EEA" w14:textId="77777777" w:rsidR="00E447D9" w:rsidRDefault="007C4AAB">
            <w:r>
              <w:rPr>
                <w:sz w:val="17"/>
              </w:rPr>
              <w:t>8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CAA3BB8" w14:textId="77777777" w:rsidR="00E447D9" w:rsidRDefault="007C4AAB">
            <w:r>
              <w:rPr>
                <w:sz w:val="17"/>
              </w:rPr>
              <w:t>Group Invitations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C1CAFA" w14:textId="77777777" w:rsidR="00E447D9" w:rsidRDefault="007C4AAB">
            <w:r>
              <w:rPr>
                <w:sz w:val="17"/>
              </w:rPr>
              <w:t>Invite new members to a group via email link instead of requiring them to alread</w:t>
            </w:r>
            <w:r>
              <w:rPr>
                <w:sz w:val="17"/>
              </w:rPr>
              <w:t>y be registered</w:t>
            </w:r>
          </w:p>
        </w:tc>
      </w:tr>
      <w:tr w:rsidR="00E447D9" w14:paraId="420971C0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74FEA8" w14:textId="77777777" w:rsidR="00E447D9" w:rsidRDefault="007C4AAB">
            <w:r>
              <w:rPr>
                <w:sz w:val="17"/>
              </w:rPr>
              <w:t>9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5A60CD" w14:textId="77777777" w:rsidR="00E447D9" w:rsidRDefault="007C4AAB">
            <w:r>
              <w:rPr>
                <w:sz w:val="17"/>
              </w:rPr>
              <w:t>Dark Mode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0765C" w14:textId="77777777" w:rsidR="00E447D9" w:rsidRDefault="007C4AAB">
            <w:r>
              <w:rPr>
                <w:sz w:val="17"/>
              </w:rPr>
              <w:t>Full dark theme support using FlatLaf's built-in dark look and feel variants</w:t>
            </w:r>
          </w:p>
        </w:tc>
      </w:tr>
      <w:tr w:rsidR="00E447D9" w14:paraId="12F065C2" w14:textId="77777777">
        <w:trPr>
          <w:jc w:val="center"/>
        </w:trPr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5DB3C7" w14:textId="77777777" w:rsidR="00E447D9" w:rsidRDefault="007C4AAB">
            <w:r>
              <w:rPr>
                <w:sz w:val="17"/>
              </w:rPr>
              <w:t>10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C6E21D" w14:textId="77777777" w:rsidR="00E447D9" w:rsidRDefault="007C4AAB">
            <w:r>
              <w:rPr>
                <w:sz w:val="17"/>
              </w:rPr>
              <w:t>Expense Attachments</w:t>
            </w:r>
          </w:p>
        </w:tc>
        <w:tc>
          <w:tcPr>
            <w:tcW w:w="3264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DD4017" w14:textId="77777777" w:rsidR="00E447D9" w:rsidRDefault="007C4AAB">
            <w:r>
              <w:rPr>
                <w:sz w:val="17"/>
              </w:rPr>
              <w:t>Attach receipt images or documents to expense entries for verification</w:t>
            </w:r>
          </w:p>
        </w:tc>
      </w:tr>
    </w:tbl>
    <w:p w14:paraId="2B7C8E2F" w14:textId="77777777" w:rsidR="00E447D9" w:rsidRDefault="007C4AAB">
      <w:pPr>
        <w:jc w:val="center"/>
      </w:pPr>
      <w:r>
        <w:rPr>
          <w:i/>
          <w:color w:val="5A5A5A"/>
          <w:sz w:val="20"/>
        </w:rPr>
        <w:t>End of Documentation Report</w:t>
      </w:r>
    </w:p>
    <w:sectPr w:rsidR="00E447D9" w:rsidSect="00034616">
      <w:footerReference w:type="default" r:id="rId8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07A400" w14:textId="77777777" w:rsidR="007C4AAB" w:rsidRDefault="007C4AAB">
      <w:pPr>
        <w:spacing w:after="0" w:line="240" w:lineRule="auto"/>
      </w:pPr>
      <w:r>
        <w:separator/>
      </w:r>
    </w:p>
  </w:endnote>
  <w:endnote w:type="continuationSeparator" w:id="0">
    <w:p w14:paraId="31A9C1C3" w14:textId="77777777" w:rsidR="007C4AAB" w:rsidRDefault="007C4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494798" w14:textId="77777777" w:rsidR="00E447D9" w:rsidRDefault="007C4AAB">
    <w:pPr>
      <w:pStyle w:val="Footer"/>
      <w:jc w:val="center"/>
    </w:pPr>
    <w:r>
      <w:rPr>
        <w:color w:val="646464"/>
        <w:sz w:val="18"/>
      </w:rPr>
      <w:t>Expense Splitter Application - Project Documentation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EBBD9" w14:textId="77777777" w:rsidR="007C4AAB" w:rsidRDefault="007C4AAB">
      <w:pPr>
        <w:spacing w:after="0" w:line="240" w:lineRule="auto"/>
      </w:pPr>
      <w:r>
        <w:separator/>
      </w:r>
    </w:p>
  </w:footnote>
  <w:footnote w:type="continuationSeparator" w:id="0">
    <w:p w14:paraId="5D9BF8C9" w14:textId="77777777" w:rsidR="007C4AAB" w:rsidRDefault="007C4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25675"/>
    <w:rsid w:val="007C4AAB"/>
    <w:rsid w:val="00AA1D8D"/>
    <w:rsid w:val="00B47730"/>
    <w:rsid w:val="00CB0664"/>
    <w:rsid w:val="00E447D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0ACCB33"/>
  <w14:defaultImageDpi w14:val="300"/>
  <w15:docId w15:val="{C89124FE-06E7-468D-AAE7-6D07059DE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472C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2477</Words>
  <Characters>14119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</cp:lastModifiedBy>
  <cp:revision>2</cp:revision>
  <dcterms:created xsi:type="dcterms:W3CDTF">2013-12-23T23:15:00Z</dcterms:created>
  <dcterms:modified xsi:type="dcterms:W3CDTF">2026-06-14T00:12:00Z</dcterms:modified>
  <cp:category/>
</cp:coreProperties>
</file>